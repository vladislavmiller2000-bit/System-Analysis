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A89A" w14:textId="77777777" w:rsidR="007D312B" w:rsidRPr="00192AB0" w:rsidRDefault="006F5DF2">
      <w:pPr>
        <w:spacing w:after="40"/>
        <w:jc w:val="center"/>
        <w:rPr>
          <w:lang w:val="ru-RU"/>
        </w:rPr>
      </w:pPr>
      <w:r w:rsidRPr="00192AB0">
        <w:rPr>
          <w:b/>
          <w:color w:val="1F4E79"/>
          <w:sz w:val="28"/>
          <w:lang w:val="ru-RU"/>
        </w:rPr>
        <w:t>ВЛАДИСЛАВ ОРЕХОВ-МИЛЛЕР</w:t>
      </w:r>
    </w:p>
    <w:p w14:paraId="6077FF4C" w14:textId="77777777" w:rsidR="007D312B" w:rsidRPr="00192AB0" w:rsidRDefault="006F5DF2">
      <w:pPr>
        <w:spacing w:after="20"/>
        <w:jc w:val="center"/>
        <w:rPr>
          <w:sz w:val="20"/>
          <w:szCs w:val="24"/>
          <w:lang w:val="ru-RU"/>
        </w:rPr>
      </w:pPr>
      <w:r w:rsidRPr="00192AB0">
        <w:rPr>
          <w:sz w:val="20"/>
          <w:szCs w:val="24"/>
          <w:lang w:val="ru-RU"/>
        </w:rPr>
        <w:t xml:space="preserve">+7 (925) 472-90-54 | </w:t>
      </w:r>
      <w:proofErr w:type="spellStart"/>
      <w:r w:rsidRPr="00192AB0">
        <w:rPr>
          <w:sz w:val="20"/>
          <w:szCs w:val="24"/>
        </w:rPr>
        <w:t>vladislav</w:t>
      </w:r>
      <w:proofErr w:type="spellEnd"/>
      <w:r w:rsidRPr="00192AB0">
        <w:rPr>
          <w:sz w:val="20"/>
          <w:szCs w:val="24"/>
          <w:lang w:val="ru-RU"/>
        </w:rPr>
        <w:t>.</w:t>
      </w:r>
      <w:r w:rsidRPr="00192AB0">
        <w:rPr>
          <w:sz w:val="20"/>
          <w:szCs w:val="24"/>
        </w:rPr>
        <w:t>miller</w:t>
      </w:r>
      <w:r w:rsidRPr="00192AB0">
        <w:rPr>
          <w:sz w:val="20"/>
          <w:szCs w:val="24"/>
          <w:lang w:val="ru-RU"/>
        </w:rPr>
        <w:t>2000@</w:t>
      </w:r>
      <w:proofErr w:type="spellStart"/>
      <w:r w:rsidRPr="00192AB0">
        <w:rPr>
          <w:sz w:val="20"/>
          <w:szCs w:val="24"/>
        </w:rPr>
        <w:t>gmail</w:t>
      </w:r>
      <w:proofErr w:type="spellEnd"/>
      <w:r w:rsidRPr="00192AB0">
        <w:rPr>
          <w:sz w:val="20"/>
          <w:szCs w:val="24"/>
          <w:lang w:val="ru-RU"/>
        </w:rPr>
        <w:t>.</w:t>
      </w:r>
      <w:r w:rsidRPr="00192AB0">
        <w:rPr>
          <w:sz w:val="20"/>
          <w:szCs w:val="24"/>
        </w:rPr>
        <w:t>com</w:t>
      </w:r>
      <w:r w:rsidRPr="00192AB0">
        <w:rPr>
          <w:sz w:val="20"/>
          <w:szCs w:val="24"/>
          <w:lang w:val="ru-RU"/>
        </w:rPr>
        <w:t xml:space="preserve"> | Москва, Россия</w:t>
      </w:r>
    </w:p>
    <w:p w14:paraId="768A016A" w14:textId="77777777" w:rsidR="007D312B" w:rsidRPr="00192AB0" w:rsidRDefault="006F5DF2">
      <w:pPr>
        <w:jc w:val="center"/>
        <w:rPr>
          <w:sz w:val="20"/>
          <w:szCs w:val="24"/>
        </w:rPr>
      </w:pPr>
      <w:r w:rsidRPr="00192AB0">
        <w:rPr>
          <w:sz w:val="20"/>
          <w:szCs w:val="24"/>
        </w:rPr>
        <w:t xml:space="preserve">GitHub: </w:t>
      </w:r>
      <w:hyperlink r:id="rId6">
        <w:r w:rsidR="007D312B" w:rsidRPr="00192AB0">
          <w:rPr>
            <w:color w:val="0563C1"/>
            <w:sz w:val="20"/>
            <w:szCs w:val="24"/>
            <w:u w:val="single"/>
          </w:rPr>
          <w:t>github.com/vladislavmiller2000-bit/System-Analysis</w:t>
        </w:r>
      </w:hyperlink>
    </w:p>
    <w:p w14:paraId="2765348C" w14:textId="77777777" w:rsidR="007D312B" w:rsidRPr="00192AB0" w:rsidRDefault="006F5DF2">
      <w:pPr>
        <w:pBdr>
          <w:bottom w:val="single" w:sz="6" w:space="1" w:color="1F4E79"/>
        </w:pBdr>
        <w:spacing w:before="160" w:after="80" w:line="240" w:lineRule="exact"/>
        <w:rPr>
          <w:sz w:val="20"/>
          <w:szCs w:val="24"/>
        </w:rPr>
      </w:pPr>
      <w:r w:rsidRPr="00192AB0">
        <w:rPr>
          <w:b/>
          <w:color w:val="1F4E79"/>
          <w:sz w:val="22"/>
          <w:szCs w:val="24"/>
        </w:rPr>
        <w:t>ЦЕЛЬ</w:t>
      </w:r>
    </w:p>
    <w:p w14:paraId="709DAE35" w14:textId="77777777" w:rsidR="007D312B" w:rsidRPr="00192AB0" w:rsidRDefault="006F5DF2" w:rsidP="00192AB0">
      <w:pPr>
        <w:spacing w:after="200"/>
        <w:rPr>
          <w:sz w:val="20"/>
          <w:szCs w:val="24"/>
        </w:rPr>
      </w:pPr>
      <w:r w:rsidRPr="00192AB0">
        <w:rPr>
          <w:b/>
          <w:sz w:val="20"/>
          <w:szCs w:val="24"/>
        </w:rPr>
        <w:t xml:space="preserve">Junior </w:t>
      </w:r>
      <w:r w:rsidRPr="00192AB0">
        <w:rPr>
          <w:b/>
          <w:sz w:val="20"/>
        </w:rPr>
        <w:t>System</w:t>
      </w:r>
      <w:r w:rsidRPr="00192AB0">
        <w:rPr>
          <w:b/>
          <w:sz w:val="20"/>
          <w:szCs w:val="24"/>
        </w:rPr>
        <w:t xml:space="preserve"> Analyst / Junior Business Analyst</w:t>
      </w:r>
    </w:p>
    <w:p w14:paraId="6C310ECD" w14:textId="77777777" w:rsidR="007D312B" w:rsidRPr="00545849" w:rsidRDefault="006F5DF2" w:rsidP="00192AB0">
      <w:pPr>
        <w:spacing w:after="200"/>
        <w:rPr>
          <w:sz w:val="20"/>
          <w:lang w:val="ru-RU"/>
        </w:rPr>
      </w:pPr>
      <w:r w:rsidRPr="00545849">
        <w:rPr>
          <w:sz w:val="20"/>
          <w:lang w:val="ru-RU"/>
        </w:rPr>
        <w:t>Ищу позицию системного или бизнес-аналитика с возможностью профессионального роста. Готов к стажировке или позиции с обучением.</w:t>
      </w:r>
    </w:p>
    <w:p w14:paraId="3111CFE0" w14:textId="77777777" w:rsidR="007D312B" w:rsidRPr="00192AB0" w:rsidRDefault="006F5DF2">
      <w:pPr>
        <w:pBdr>
          <w:bottom w:val="single" w:sz="6" w:space="1" w:color="1F4E79"/>
        </w:pBdr>
        <w:spacing w:before="160" w:after="80" w:line="240" w:lineRule="exact"/>
        <w:rPr>
          <w:sz w:val="20"/>
          <w:szCs w:val="24"/>
          <w:lang w:val="ru-RU"/>
        </w:rPr>
      </w:pPr>
      <w:r w:rsidRPr="00192AB0">
        <w:rPr>
          <w:b/>
          <w:color w:val="1F4E79"/>
          <w:sz w:val="22"/>
          <w:szCs w:val="24"/>
          <w:lang w:val="ru-RU"/>
        </w:rPr>
        <w:t>О СЕБЕ</w:t>
      </w:r>
    </w:p>
    <w:p w14:paraId="13609287" w14:textId="77777777" w:rsidR="007D312B" w:rsidRPr="00545849" w:rsidRDefault="006F5DF2" w:rsidP="00D05795">
      <w:pPr>
        <w:spacing w:after="200" w:line="240" w:lineRule="auto"/>
        <w:rPr>
          <w:sz w:val="20"/>
          <w:lang w:val="ru-RU"/>
        </w:rPr>
      </w:pPr>
      <w:r w:rsidRPr="00545849">
        <w:rPr>
          <w:sz w:val="20"/>
          <w:lang w:val="ru-RU"/>
        </w:rPr>
        <w:t xml:space="preserve">Системный аналитик с практическим опытом моделирования бизнес-процессов, проектирования баз данных и написания аналитических </w:t>
      </w:r>
      <w:r w:rsidRPr="00192AB0">
        <w:rPr>
          <w:sz w:val="20"/>
        </w:rPr>
        <w:t>SQL</w:t>
      </w:r>
      <w:r w:rsidRPr="00545849">
        <w:rPr>
          <w:sz w:val="20"/>
          <w:lang w:val="ru-RU"/>
        </w:rPr>
        <w:t>-запросов. Выполнял учебные проекты, реализующие полный цикл аналитической работы: от сбора требований и построения диаграмм (</w:t>
      </w:r>
      <w:r w:rsidRPr="00192AB0">
        <w:rPr>
          <w:sz w:val="20"/>
        </w:rPr>
        <w:t>BPMN</w:t>
      </w:r>
      <w:r w:rsidRPr="00545849">
        <w:rPr>
          <w:sz w:val="20"/>
          <w:lang w:val="ru-RU"/>
        </w:rPr>
        <w:t xml:space="preserve">, </w:t>
      </w:r>
      <w:r w:rsidRPr="00192AB0">
        <w:rPr>
          <w:sz w:val="20"/>
        </w:rPr>
        <w:t>UML</w:t>
      </w:r>
      <w:r w:rsidRPr="00545849">
        <w:rPr>
          <w:sz w:val="20"/>
          <w:lang w:val="ru-RU"/>
        </w:rPr>
        <w:t xml:space="preserve">, </w:t>
      </w:r>
      <w:r w:rsidRPr="00192AB0">
        <w:rPr>
          <w:sz w:val="20"/>
        </w:rPr>
        <w:t>ERD</w:t>
      </w:r>
      <w:r w:rsidRPr="00545849">
        <w:rPr>
          <w:sz w:val="20"/>
          <w:lang w:val="ru-RU"/>
        </w:rPr>
        <w:t xml:space="preserve">) до нормализации данных и анализа метрик. Дополнительно имею опыт работы с данными в коммерческих организациях — анализ продаж, прогнозирование, визуализация </w:t>
      </w:r>
      <w:r w:rsidRPr="00192AB0">
        <w:rPr>
          <w:sz w:val="20"/>
        </w:rPr>
        <w:t>KPI</w:t>
      </w:r>
      <w:r w:rsidRPr="00545849">
        <w:rPr>
          <w:sz w:val="20"/>
          <w:lang w:val="ru-RU"/>
        </w:rPr>
        <w:t>.</w:t>
      </w:r>
    </w:p>
    <w:p w14:paraId="7AE209D3" w14:textId="77777777" w:rsidR="007D312B" w:rsidRPr="00545849" w:rsidRDefault="006F5DF2" w:rsidP="00D05795">
      <w:pPr>
        <w:spacing w:after="200" w:line="240" w:lineRule="auto"/>
        <w:rPr>
          <w:sz w:val="20"/>
          <w:lang w:val="ru-RU"/>
        </w:rPr>
      </w:pPr>
      <w:r w:rsidRPr="00545849">
        <w:rPr>
          <w:sz w:val="20"/>
          <w:lang w:val="ru-RU"/>
        </w:rPr>
        <w:t>Свободно владею русским и английским языками, работал в международных командах (Израиль, Россия). Структурно мыслю, ориентирован на результат, быстро вхожу в предметную область.</w:t>
      </w:r>
    </w:p>
    <w:p w14:paraId="4C9FDA1D" w14:textId="77777777" w:rsidR="007D312B" w:rsidRPr="00192AB0" w:rsidRDefault="006F5DF2">
      <w:pPr>
        <w:pBdr>
          <w:bottom w:val="single" w:sz="6" w:space="1" w:color="1F4E79"/>
        </w:pBdr>
        <w:spacing w:before="160" w:after="80" w:line="240" w:lineRule="exact"/>
        <w:rPr>
          <w:sz w:val="20"/>
          <w:szCs w:val="24"/>
        </w:rPr>
      </w:pPr>
      <w:r w:rsidRPr="00192AB0">
        <w:rPr>
          <w:b/>
          <w:color w:val="1F4E79"/>
          <w:sz w:val="22"/>
          <w:szCs w:val="24"/>
        </w:rPr>
        <w:t>КЛЮЧЕВЫЕ НАВЫКИ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7D312B" w:rsidRPr="00192AB0" w14:paraId="12567669" w14:textId="77777777">
        <w:trPr>
          <w:jc w:val="center"/>
        </w:trPr>
        <w:tc>
          <w:tcPr>
            <w:tcW w:w="5270" w:type="dxa"/>
          </w:tcPr>
          <w:p w14:paraId="2B7F6B1F" w14:textId="77777777" w:rsidR="007D312B" w:rsidRPr="00192AB0" w:rsidRDefault="006F5DF2">
            <w:pPr>
              <w:spacing w:before="20" w:after="20"/>
              <w:rPr>
                <w:sz w:val="20"/>
                <w:szCs w:val="24"/>
              </w:rPr>
            </w:pPr>
            <w:r w:rsidRPr="00192AB0">
              <w:rPr>
                <w:b/>
                <w:szCs w:val="24"/>
              </w:rPr>
              <w:t>Направление</w:t>
            </w:r>
          </w:p>
        </w:tc>
        <w:tc>
          <w:tcPr>
            <w:tcW w:w="5270" w:type="dxa"/>
          </w:tcPr>
          <w:p w14:paraId="523D3CE8" w14:textId="77777777" w:rsidR="007D312B" w:rsidRPr="00192AB0" w:rsidRDefault="006F5DF2">
            <w:pPr>
              <w:spacing w:before="20" w:after="20"/>
              <w:rPr>
                <w:sz w:val="20"/>
                <w:szCs w:val="24"/>
              </w:rPr>
            </w:pPr>
            <w:r w:rsidRPr="00192AB0">
              <w:rPr>
                <w:b/>
                <w:szCs w:val="24"/>
              </w:rPr>
              <w:t>Навыки</w:t>
            </w:r>
          </w:p>
        </w:tc>
      </w:tr>
      <w:tr w:rsidR="007D312B" w:rsidRPr="00192AB0" w14:paraId="3D35E776" w14:textId="77777777">
        <w:trPr>
          <w:jc w:val="center"/>
        </w:trPr>
        <w:tc>
          <w:tcPr>
            <w:tcW w:w="5270" w:type="dxa"/>
          </w:tcPr>
          <w:p w14:paraId="1A0963BA" w14:textId="77777777" w:rsidR="007D312B" w:rsidRPr="00192AB0" w:rsidRDefault="006F5DF2">
            <w:pPr>
              <w:spacing w:before="20" w:after="20"/>
              <w:rPr>
                <w:sz w:val="20"/>
                <w:szCs w:val="24"/>
              </w:rPr>
            </w:pPr>
            <w:r w:rsidRPr="00192AB0">
              <w:rPr>
                <w:szCs w:val="24"/>
              </w:rPr>
              <w:t>Анализ и моделирование</w:t>
            </w:r>
          </w:p>
        </w:tc>
        <w:tc>
          <w:tcPr>
            <w:tcW w:w="5270" w:type="dxa"/>
          </w:tcPr>
          <w:p w14:paraId="75439848" w14:textId="77777777" w:rsidR="007D312B" w:rsidRPr="00192AB0" w:rsidRDefault="006F5DF2">
            <w:pPr>
              <w:spacing w:before="20" w:after="20"/>
              <w:rPr>
                <w:sz w:val="20"/>
                <w:szCs w:val="24"/>
              </w:rPr>
            </w:pPr>
            <w:r w:rsidRPr="00192AB0">
              <w:rPr>
                <w:szCs w:val="24"/>
              </w:rPr>
              <w:t>BPMN 2.0, UML (Use Case, State Machine, Activity), ERD (Chen, Crow's Foot)</w:t>
            </w:r>
          </w:p>
        </w:tc>
      </w:tr>
      <w:tr w:rsidR="007D312B" w:rsidRPr="00D05795" w14:paraId="5BE2AE9A" w14:textId="77777777">
        <w:trPr>
          <w:jc w:val="center"/>
        </w:trPr>
        <w:tc>
          <w:tcPr>
            <w:tcW w:w="5270" w:type="dxa"/>
          </w:tcPr>
          <w:p w14:paraId="57FD6385" w14:textId="77777777" w:rsidR="007D312B" w:rsidRPr="00192AB0" w:rsidRDefault="006F5DF2">
            <w:pPr>
              <w:spacing w:before="20" w:after="20"/>
              <w:rPr>
                <w:sz w:val="20"/>
                <w:szCs w:val="24"/>
              </w:rPr>
            </w:pPr>
            <w:r w:rsidRPr="00192AB0">
              <w:rPr>
                <w:szCs w:val="24"/>
              </w:rPr>
              <w:t>Данные и SQL</w:t>
            </w:r>
          </w:p>
        </w:tc>
        <w:tc>
          <w:tcPr>
            <w:tcW w:w="5270" w:type="dxa"/>
          </w:tcPr>
          <w:p w14:paraId="2EDFD45D" w14:textId="77777777" w:rsidR="007D312B" w:rsidRPr="00192AB0" w:rsidRDefault="006F5DF2">
            <w:pPr>
              <w:spacing w:before="20" w:after="20"/>
              <w:rPr>
                <w:sz w:val="20"/>
                <w:szCs w:val="24"/>
                <w:lang w:val="ru-RU"/>
              </w:rPr>
            </w:pPr>
            <w:r w:rsidRPr="00192AB0">
              <w:rPr>
                <w:szCs w:val="24"/>
              </w:rPr>
              <w:t>SQL</w:t>
            </w:r>
            <w:r w:rsidRPr="00192AB0">
              <w:rPr>
                <w:szCs w:val="24"/>
                <w:lang w:val="ru-RU"/>
              </w:rPr>
              <w:t xml:space="preserve"> (</w:t>
            </w:r>
            <w:r w:rsidRPr="00192AB0">
              <w:rPr>
                <w:szCs w:val="24"/>
              </w:rPr>
              <w:t>JOIN</w:t>
            </w:r>
            <w:r w:rsidRPr="00192AB0">
              <w:rPr>
                <w:szCs w:val="24"/>
                <w:lang w:val="ru-RU"/>
              </w:rPr>
              <w:t xml:space="preserve">, подзапросы, </w:t>
            </w:r>
            <w:r w:rsidRPr="00192AB0">
              <w:rPr>
                <w:szCs w:val="24"/>
              </w:rPr>
              <w:t>CTE</w:t>
            </w:r>
            <w:r w:rsidRPr="00192AB0">
              <w:rPr>
                <w:szCs w:val="24"/>
                <w:lang w:val="ru-RU"/>
              </w:rPr>
              <w:t>, оконные функции, агрегация), нормализация (1НФ–3НФ)</w:t>
            </w:r>
          </w:p>
        </w:tc>
      </w:tr>
      <w:tr w:rsidR="007D312B" w:rsidRPr="00192AB0" w14:paraId="77B68BC7" w14:textId="77777777">
        <w:trPr>
          <w:jc w:val="center"/>
        </w:trPr>
        <w:tc>
          <w:tcPr>
            <w:tcW w:w="5270" w:type="dxa"/>
          </w:tcPr>
          <w:p w14:paraId="22513A57" w14:textId="77777777" w:rsidR="007D312B" w:rsidRPr="00192AB0" w:rsidRDefault="006F5DF2">
            <w:pPr>
              <w:spacing w:before="20" w:after="20"/>
              <w:rPr>
                <w:sz w:val="20"/>
                <w:szCs w:val="24"/>
              </w:rPr>
            </w:pPr>
            <w:proofErr w:type="spellStart"/>
            <w:r w:rsidRPr="00192AB0">
              <w:rPr>
                <w:szCs w:val="24"/>
              </w:rPr>
              <w:t>Инструменты</w:t>
            </w:r>
            <w:proofErr w:type="spellEnd"/>
          </w:p>
        </w:tc>
        <w:tc>
          <w:tcPr>
            <w:tcW w:w="5270" w:type="dxa"/>
          </w:tcPr>
          <w:p w14:paraId="2137E0C4" w14:textId="77777777" w:rsidR="007D312B" w:rsidRPr="00192AB0" w:rsidRDefault="006F5DF2">
            <w:pPr>
              <w:spacing w:before="20" w:after="20"/>
              <w:rPr>
                <w:sz w:val="20"/>
                <w:szCs w:val="24"/>
              </w:rPr>
            </w:pPr>
            <w:r w:rsidRPr="00192AB0">
              <w:rPr>
                <w:szCs w:val="24"/>
              </w:rPr>
              <w:t>Power BI, MS Excel (сводные, формулы, графики), Miro, Draw.io, Figma</w:t>
            </w:r>
          </w:p>
        </w:tc>
      </w:tr>
      <w:tr w:rsidR="007D312B" w:rsidRPr="00D05795" w14:paraId="349F3CCC" w14:textId="77777777">
        <w:trPr>
          <w:jc w:val="center"/>
        </w:trPr>
        <w:tc>
          <w:tcPr>
            <w:tcW w:w="5270" w:type="dxa"/>
          </w:tcPr>
          <w:p w14:paraId="311D438F" w14:textId="77777777" w:rsidR="007D312B" w:rsidRPr="00192AB0" w:rsidRDefault="006F5DF2">
            <w:pPr>
              <w:spacing w:before="20" w:after="20"/>
              <w:rPr>
                <w:sz w:val="20"/>
                <w:szCs w:val="24"/>
              </w:rPr>
            </w:pPr>
            <w:r w:rsidRPr="00192AB0">
              <w:rPr>
                <w:szCs w:val="24"/>
              </w:rPr>
              <w:t>Документация</w:t>
            </w:r>
          </w:p>
        </w:tc>
        <w:tc>
          <w:tcPr>
            <w:tcW w:w="5270" w:type="dxa"/>
          </w:tcPr>
          <w:p w14:paraId="4AB59EF0" w14:textId="77777777" w:rsidR="007D312B" w:rsidRPr="00192AB0" w:rsidRDefault="006F5DF2">
            <w:pPr>
              <w:spacing w:before="20" w:after="20"/>
              <w:rPr>
                <w:sz w:val="20"/>
                <w:szCs w:val="24"/>
                <w:lang w:val="ru-RU"/>
              </w:rPr>
            </w:pPr>
            <w:r w:rsidRPr="00192AB0">
              <w:rPr>
                <w:szCs w:val="24"/>
                <w:lang w:val="ru-RU"/>
              </w:rPr>
              <w:t xml:space="preserve">Сбор и документирование требований, ТЗ, словарь данных, </w:t>
            </w:r>
            <w:r w:rsidRPr="00192AB0">
              <w:rPr>
                <w:szCs w:val="24"/>
              </w:rPr>
              <w:t>Use</w:t>
            </w:r>
            <w:r w:rsidRPr="00192AB0">
              <w:rPr>
                <w:szCs w:val="24"/>
                <w:lang w:val="ru-RU"/>
              </w:rPr>
              <w:t xml:space="preserve"> </w:t>
            </w:r>
            <w:r w:rsidRPr="00192AB0">
              <w:rPr>
                <w:szCs w:val="24"/>
              </w:rPr>
              <w:t>Case</w:t>
            </w:r>
            <w:r w:rsidRPr="00192AB0">
              <w:rPr>
                <w:szCs w:val="24"/>
                <w:lang w:val="ru-RU"/>
              </w:rPr>
              <w:t xml:space="preserve"> спецификации</w:t>
            </w:r>
          </w:p>
        </w:tc>
      </w:tr>
      <w:tr w:rsidR="007D312B" w:rsidRPr="00192AB0" w14:paraId="6CFFE659" w14:textId="77777777">
        <w:trPr>
          <w:jc w:val="center"/>
        </w:trPr>
        <w:tc>
          <w:tcPr>
            <w:tcW w:w="5270" w:type="dxa"/>
          </w:tcPr>
          <w:p w14:paraId="5BEC2F41" w14:textId="77777777" w:rsidR="007D312B" w:rsidRPr="00192AB0" w:rsidRDefault="006F5DF2">
            <w:pPr>
              <w:spacing w:before="20" w:after="20"/>
              <w:rPr>
                <w:sz w:val="20"/>
                <w:szCs w:val="24"/>
              </w:rPr>
            </w:pPr>
            <w:proofErr w:type="spellStart"/>
            <w:r w:rsidRPr="00192AB0">
              <w:rPr>
                <w:szCs w:val="24"/>
              </w:rPr>
              <w:t>Методологии</w:t>
            </w:r>
            <w:proofErr w:type="spellEnd"/>
          </w:p>
        </w:tc>
        <w:tc>
          <w:tcPr>
            <w:tcW w:w="5270" w:type="dxa"/>
          </w:tcPr>
          <w:p w14:paraId="0EDDC5F4" w14:textId="77777777" w:rsidR="007D312B" w:rsidRPr="00192AB0" w:rsidRDefault="006F5DF2">
            <w:pPr>
              <w:spacing w:before="20" w:after="20"/>
              <w:rPr>
                <w:sz w:val="20"/>
                <w:szCs w:val="24"/>
              </w:rPr>
            </w:pPr>
            <w:r w:rsidRPr="00192AB0">
              <w:rPr>
                <w:szCs w:val="24"/>
              </w:rPr>
              <w:t>Agile/Scrum (основы), Waterfall, AS-IS/TO-BE анализ</w:t>
            </w:r>
          </w:p>
        </w:tc>
      </w:tr>
    </w:tbl>
    <w:p w14:paraId="3034D3D4" w14:textId="77777777" w:rsidR="007D312B" w:rsidRPr="00192AB0" w:rsidRDefault="006F5DF2">
      <w:pPr>
        <w:pBdr>
          <w:bottom w:val="single" w:sz="6" w:space="1" w:color="1F4E79"/>
        </w:pBdr>
        <w:spacing w:before="160" w:after="80" w:line="240" w:lineRule="exact"/>
        <w:rPr>
          <w:sz w:val="20"/>
          <w:szCs w:val="24"/>
        </w:rPr>
      </w:pPr>
      <w:r w:rsidRPr="00192AB0">
        <w:rPr>
          <w:b/>
          <w:color w:val="1F4E79"/>
          <w:sz w:val="22"/>
          <w:szCs w:val="24"/>
        </w:rPr>
        <w:t>ПРОЕКТЫ И ПОРТФОЛИО</w:t>
      </w:r>
    </w:p>
    <w:p w14:paraId="75AF2A47" w14:textId="77777777" w:rsidR="007D312B" w:rsidRPr="00192AB0" w:rsidRDefault="006F5DF2">
      <w:pPr>
        <w:spacing w:after="40" w:line="230" w:lineRule="exact"/>
        <w:rPr>
          <w:sz w:val="20"/>
          <w:szCs w:val="24"/>
        </w:rPr>
      </w:pPr>
      <w:r w:rsidRPr="00192AB0">
        <w:rPr>
          <w:sz w:val="20"/>
          <w:szCs w:val="24"/>
        </w:rPr>
        <w:t xml:space="preserve">GitHub: </w:t>
      </w:r>
      <w:hyperlink r:id="rId7">
        <w:r w:rsidR="007D312B" w:rsidRPr="00192AB0">
          <w:rPr>
            <w:color w:val="0563C1"/>
            <w:sz w:val="20"/>
            <w:szCs w:val="24"/>
            <w:u w:val="single"/>
          </w:rPr>
          <w:t>github.com/vladislavmiller2000-bit/System-Analysis</w:t>
        </w:r>
      </w:hyperlink>
    </w:p>
    <w:p w14:paraId="5BF5E3D2" w14:textId="77777777" w:rsidR="007D312B" w:rsidRPr="00192AB0" w:rsidRDefault="006F5DF2" w:rsidP="00192AB0">
      <w:pPr>
        <w:spacing w:after="200"/>
        <w:rPr>
          <w:sz w:val="20"/>
          <w:szCs w:val="24"/>
          <w:lang w:val="ru-RU"/>
        </w:rPr>
      </w:pPr>
      <w:r w:rsidRPr="00192AB0">
        <w:rPr>
          <w:b/>
          <w:sz w:val="20"/>
          <w:szCs w:val="24"/>
        </w:rPr>
        <w:t>Vita</w:t>
      </w:r>
      <w:r w:rsidRPr="00192AB0">
        <w:rPr>
          <w:b/>
          <w:sz w:val="20"/>
          <w:szCs w:val="24"/>
          <w:lang w:val="ru-RU"/>
        </w:rPr>
        <w:t xml:space="preserve"> </w:t>
      </w:r>
      <w:r w:rsidRPr="00192AB0">
        <w:rPr>
          <w:b/>
          <w:sz w:val="20"/>
          <w:szCs w:val="24"/>
        </w:rPr>
        <w:t>Clinic</w:t>
      </w:r>
      <w:r w:rsidRPr="00192AB0">
        <w:rPr>
          <w:b/>
          <w:sz w:val="20"/>
          <w:szCs w:val="24"/>
          <w:lang w:val="ru-RU"/>
        </w:rPr>
        <w:t xml:space="preserve"> — Анализ </w:t>
      </w:r>
      <w:r w:rsidRPr="00545849">
        <w:rPr>
          <w:b/>
          <w:sz w:val="20"/>
          <w:lang w:val="ru-RU"/>
        </w:rPr>
        <w:t>бизнес</w:t>
      </w:r>
      <w:r w:rsidRPr="00192AB0">
        <w:rPr>
          <w:b/>
          <w:sz w:val="20"/>
          <w:szCs w:val="24"/>
          <w:lang w:val="ru-RU"/>
        </w:rPr>
        <w:t>-процессов медицинской клиники</w:t>
      </w:r>
    </w:p>
    <w:p w14:paraId="0331DD37" w14:textId="398FF0FD" w:rsidR="007D312B" w:rsidRPr="00545849" w:rsidRDefault="006F5DF2" w:rsidP="00192AB0">
      <w:pPr>
        <w:pStyle w:val="ListBullet"/>
        <w:numPr>
          <w:ilvl w:val="0"/>
          <w:numId w:val="1"/>
        </w:numPr>
        <w:spacing w:after="200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 xml:space="preserve">Провёл </w:t>
      </w:r>
      <w:r w:rsidRPr="00192AB0">
        <w:rPr>
          <w:sz w:val="19"/>
        </w:rPr>
        <w:t>AS</w:t>
      </w:r>
      <w:r w:rsidRPr="00545849">
        <w:rPr>
          <w:sz w:val="19"/>
          <w:lang w:val="ru-RU"/>
        </w:rPr>
        <w:t>-</w:t>
      </w:r>
      <w:r w:rsidRPr="00192AB0">
        <w:rPr>
          <w:sz w:val="19"/>
        </w:rPr>
        <w:t>IS</w:t>
      </w:r>
      <w:r w:rsidRPr="00545849">
        <w:rPr>
          <w:sz w:val="19"/>
          <w:lang w:val="ru-RU"/>
        </w:rPr>
        <w:t xml:space="preserve"> анализ процесса записи пациентов, выявил 4 узких места (дублирование данных, ручная маршрутизация, отсутствие валидации, зависимость от </w:t>
      </w:r>
      <w:r w:rsidR="00192AB0" w:rsidRPr="00545849">
        <w:rPr>
          <w:sz w:val="19"/>
          <w:lang w:val="ru-RU"/>
        </w:rPr>
        <w:t>ресепшиониста</w:t>
      </w:r>
      <w:r w:rsidRPr="00545849">
        <w:rPr>
          <w:sz w:val="19"/>
          <w:lang w:val="ru-RU"/>
        </w:rPr>
        <w:t xml:space="preserve">) и предложил набор решений на основе </w:t>
      </w:r>
      <w:r w:rsidRPr="00192AB0">
        <w:rPr>
          <w:sz w:val="19"/>
        </w:rPr>
        <w:t>best</w:t>
      </w:r>
      <w:r w:rsidRPr="00545849">
        <w:rPr>
          <w:sz w:val="19"/>
          <w:lang w:val="ru-RU"/>
        </w:rPr>
        <w:t xml:space="preserve"> </w:t>
      </w:r>
      <w:r w:rsidRPr="00192AB0">
        <w:rPr>
          <w:sz w:val="19"/>
        </w:rPr>
        <w:t>practices</w:t>
      </w:r>
      <w:r w:rsidRPr="00545849">
        <w:rPr>
          <w:sz w:val="19"/>
          <w:lang w:val="ru-RU"/>
        </w:rPr>
        <w:t xml:space="preserve"> автоматизации</w:t>
      </w:r>
    </w:p>
    <w:p w14:paraId="2B002601" w14:textId="6390E0A1" w:rsidR="007D312B" w:rsidRPr="00545849" w:rsidRDefault="006F5DF2" w:rsidP="00192AB0">
      <w:pPr>
        <w:pStyle w:val="ListBullet"/>
        <w:numPr>
          <w:ilvl w:val="0"/>
          <w:numId w:val="1"/>
        </w:numPr>
        <w:spacing w:after="200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 xml:space="preserve">Спроектировал </w:t>
      </w:r>
      <w:r w:rsidRPr="00192AB0">
        <w:rPr>
          <w:sz w:val="19"/>
        </w:rPr>
        <w:t>TO</w:t>
      </w:r>
      <w:r w:rsidRPr="00545849">
        <w:rPr>
          <w:sz w:val="19"/>
          <w:lang w:val="ru-RU"/>
        </w:rPr>
        <w:t>-</w:t>
      </w:r>
      <w:r w:rsidRPr="00192AB0">
        <w:rPr>
          <w:sz w:val="19"/>
        </w:rPr>
        <w:t>BE</w:t>
      </w:r>
      <w:r w:rsidRPr="00545849">
        <w:rPr>
          <w:sz w:val="19"/>
          <w:lang w:val="ru-RU"/>
        </w:rPr>
        <w:t xml:space="preserve"> модель с автоматизацией записи — сократил цепочку обработки заявки с 5 до 2 шагов, устранив ручной этап </w:t>
      </w:r>
      <w:r w:rsidR="00192AB0" w:rsidRPr="00545849">
        <w:rPr>
          <w:sz w:val="19"/>
          <w:lang w:val="ru-RU"/>
        </w:rPr>
        <w:t>ресепшиониста</w:t>
      </w:r>
      <w:r w:rsidRPr="00545849">
        <w:rPr>
          <w:sz w:val="19"/>
          <w:lang w:val="ru-RU"/>
        </w:rPr>
        <w:t xml:space="preserve"> и ускорив первичную обработку данных</w:t>
      </w:r>
    </w:p>
    <w:p w14:paraId="3FBEAF7C" w14:textId="77777777" w:rsidR="007D312B" w:rsidRPr="00545849" w:rsidRDefault="006F5DF2" w:rsidP="00192AB0">
      <w:pPr>
        <w:pStyle w:val="ListBullet"/>
        <w:numPr>
          <w:ilvl w:val="0"/>
          <w:numId w:val="1"/>
        </w:numPr>
        <w:spacing w:after="200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 xml:space="preserve">Построил </w:t>
      </w:r>
      <w:r w:rsidRPr="00192AB0">
        <w:rPr>
          <w:sz w:val="19"/>
        </w:rPr>
        <w:t>BPMN</w:t>
      </w:r>
      <w:r w:rsidRPr="00545849">
        <w:rPr>
          <w:sz w:val="19"/>
          <w:lang w:val="ru-RU"/>
        </w:rPr>
        <w:t xml:space="preserve"> 2.0 диаграммы (</w:t>
      </w:r>
      <w:r w:rsidRPr="00192AB0">
        <w:rPr>
          <w:sz w:val="19"/>
        </w:rPr>
        <w:t>AS</w:t>
      </w:r>
      <w:r w:rsidRPr="00545849">
        <w:rPr>
          <w:sz w:val="19"/>
          <w:lang w:val="ru-RU"/>
        </w:rPr>
        <w:t>-</w:t>
      </w:r>
      <w:r w:rsidRPr="00192AB0">
        <w:rPr>
          <w:sz w:val="19"/>
        </w:rPr>
        <w:t>IS</w:t>
      </w:r>
      <w:r w:rsidRPr="00545849">
        <w:rPr>
          <w:sz w:val="19"/>
          <w:lang w:val="ru-RU"/>
        </w:rPr>
        <w:t xml:space="preserve"> и </w:t>
      </w:r>
      <w:r w:rsidRPr="00192AB0">
        <w:rPr>
          <w:sz w:val="19"/>
        </w:rPr>
        <w:t>TO</w:t>
      </w:r>
      <w:r w:rsidRPr="00545849">
        <w:rPr>
          <w:sz w:val="19"/>
          <w:lang w:val="ru-RU"/>
        </w:rPr>
        <w:t>-</w:t>
      </w:r>
      <w:r w:rsidRPr="00192AB0">
        <w:rPr>
          <w:sz w:val="19"/>
        </w:rPr>
        <w:t>BE</w:t>
      </w:r>
      <w:r w:rsidRPr="00545849">
        <w:rPr>
          <w:sz w:val="19"/>
          <w:lang w:val="ru-RU"/>
        </w:rPr>
        <w:t xml:space="preserve">) и </w:t>
      </w:r>
      <w:r w:rsidRPr="00192AB0">
        <w:rPr>
          <w:sz w:val="19"/>
        </w:rPr>
        <w:t>UML</w:t>
      </w:r>
      <w:r w:rsidRPr="00545849">
        <w:rPr>
          <w:sz w:val="19"/>
          <w:lang w:val="ru-RU"/>
        </w:rPr>
        <w:t xml:space="preserve"> </w:t>
      </w:r>
      <w:r w:rsidRPr="00192AB0">
        <w:rPr>
          <w:sz w:val="19"/>
        </w:rPr>
        <w:t>State</w:t>
      </w:r>
      <w:r w:rsidRPr="00545849">
        <w:rPr>
          <w:sz w:val="19"/>
          <w:lang w:val="ru-RU"/>
        </w:rPr>
        <w:t xml:space="preserve"> </w:t>
      </w:r>
      <w:r w:rsidRPr="00192AB0">
        <w:rPr>
          <w:sz w:val="19"/>
        </w:rPr>
        <w:t>Machine</w:t>
      </w:r>
      <w:r w:rsidRPr="00545849">
        <w:rPr>
          <w:sz w:val="19"/>
          <w:lang w:val="ru-RU"/>
        </w:rPr>
        <w:t xml:space="preserve"> для жизненного цикла записи</w:t>
      </w:r>
    </w:p>
    <w:p w14:paraId="115EFE98" w14:textId="77777777" w:rsidR="007D312B" w:rsidRPr="00545849" w:rsidRDefault="006F5DF2" w:rsidP="00192AB0">
      <w:pPr>
        <w:pStyle w:val="ListBullet"/>
        <w:numPr>
          <w:ilvl w:val="0"/>
          <w:numId w:val="1"/>
        </w:numPr>
        <w:spacing w:after="200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 xml:space="preserve">Разработал интерактивный прототип мобильного приложения (12 экранов) в </w:t>
      </w:r>
      <w:r w:rsidRPr="00192AB0">
        <w:rPr>
          <w:sz w:val="19"/>
        </w:rPr>
        <w:t>Figma</w:t>
      </w:r>
      <w:r w:rsidRPr="00545849">
        <w:rPr>
          <w:sz w:val="19"/>
          <w:lang w:val="ru-RU"/>
        </w:rPr>
        <w:t>, спроектировал путь пользователя от авторизации до подтверждения записи</w:t>
      </w:r>
    </w:p>
    <w:p w14:paraId="0459B8D5" w14:textId="77777777" w:rsidR="007D312B" w:rsidRPr="00545849" w:rsidRDefault="006F5DF2" w:rsidP="00192AB0">
      <w:pPr>
        <w:pStyle w:val="ListBullet"/>
        <w:numPr>
          <w:ilvl w:val="0"/>
          <w:numId w:val="1"/>
        </w:numPr>
        <w:spacing w:after="200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 xml:space="preserve">Сформулировал 17 функциональных и 4 нефункциональных требования к системе, оформил </w:t>
      </w:r>
      <w:r w:rsidRPr="00192AB0">
        <w:rPr>
          <w:sz w:val="19"/>
        </w:rPr>
        <w:t>Use</w:t>
      </w:r>
      <w:r w:rsidRPr="00545849">
        <w:rPr>
          <w:sz w:val="19"/>
          <w:lang w:val="ru-RU"/>
        </w:rPr>
        <w:t xml:space="preserve"> </w:t>
      </w:r>
      <w:r w:rsidRPr="00192AB0">
        <w:rPr>
          <w:sz w:val="19"/>
        </w:rPr>
        <w:t>Case</w:t>
      </w:r>
      <w:r w:rsidRPr="00545849">
        <w:rPr>
          <w:sz w:val="19"/>
          <w:lang w:val="ru-RU"/>
        </w:rPr>
        <w:t xml:space="preserve"> спецификацию</w:t>
      </w:r>
    </w:p>
    <w:p w14:paraId="338F91DE" w14:textId="77777777" w:rsidR="00192AB0" w:rsidRPr="00192AB0" w:rsidRDefault="00192AB0" w:rsidP="00192AB0">
      <w:pPr>
        <w:pStyle w:val="ListBullet"/>
        <w:spacing w:after="20" w:line="230" w:lineRule="exact"/>
        <w:rPr>
          <w:sz w:val="20"/>
          <w:szCs w:val="24"/>
          <w:lang w:val="ru-RU"/>
        </w:rPr>
      </w:pPr>
    </w:p>
    <w:p w14:paraId="50337298" w14:textId="77777777" w:rsidR="00192AB0" w:rsidRDefault="006F5DF2" w:rsidP="00192AB0">
      <w:pPr>
        <w:spacing w:after="200"/>
        <w:rPr>
          <w:b/>
          <w:sz w:val="20"/>
          <w:szCs w:val="24"/>
          <w:lang w:val="ru-RU"/>
        </w:rPr>
      </w:pPr>
      <w:proofErr w:type="spellStart"/>
      <w:r w:rsidRPr="00192AB0">
        <w:rPr>
          <w:b/>
          <w:sz w:val="20"/>
          <w:szCs w:val="24"/>
        </w:rPr>
        <w:t>Nakarabine</w:t>
      </w:r>
      <w:proofErr w:type="spellEnd"/>
      <w:r w:rsidRPr="00192AB0">
        <w:rPr>
          <w:b/>
          <w:sz w:val="20"/>
          <w:szCs w:val="24"/>
          <w:lang w:val="ru-RU"/>
        </w:rPr>
        <w:t xml:space="preserve"> — </w:t>
      </w:r>
      <w:r w:rsidRPr="00192AB0">
        <w:rPr>
          <w:b/>
          <w:sz w:val="20"/>
          <w:lang w:val="ru-RU"/>
        </w:rPr>
        <w:t>Проектирование</w:t>
      </w:r>
      <w:r w:rsidRPr="00192AB0">
        <w:rPr>
          <w:b/>
          <w:sz w:val="20"/>
          <w:szCs w:val="24"/>
          <w:lang w:val="ru-RU"/>
        </w:rPr>
        <w:t xml:space="preserve"> базы данных </w:t>
      </w:r>
      <w:r w:rsidRPr="00192AB0">
        <w:rPr>
          <w:b/>
          <w:sz w:val="20"/>
          <w:szCs w:val="24"/>
        </w:rPr>
        <w:t>e</w:t>
      </w:r>
      <w:r w:rsidRPr="00192AB0">
        <w:rPr>
          <w:b/>
          <w:sz w:val="20"/>
          <w:szCs w:val="24"/>
          <w:lang w:val="ru-RU"/>
        </w:rPr>
        <w:t>-</w:t>
      </w:r>
      <w:r w:rsidRPr="00192AB0">
        <w:rPr>
          <w:b/>
          <w:sz w:val="20"/>
          <w:szCs w:val="24"/>
        </w:rPr>
        <w:t>commerce</w:t>
      </w:r>
      <w:r w:rsidRPr="00192AB0">
        <w:rPr>
          <w:b/>
          <w:sz w:val="20"/>
          <w:szCs w:val="24"/>
          <w:lang w:val="ru-RU"/>
        </w:rPr>
        <w:t xml:space="preserve"> платформы</w:t>
      </w:r>
    </w:p>
    <w:p w14:paraId="077CD41E" w14:textId="5343196E" w:rsidR="007D312B" w:rsidRPr="00545849" w:rsidRDefault="00192AB0" w:rsidP="00192AB0">
      <w:pPr>
        <w:pStyle w:val="ListBullet"/>
        <w:numPr>
          <w:ilvl w:val="0"/>
          <w:numId w:val="1"/>
        </w:numPr>
        <w:spacing w:after="200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>Разработал логическую модель данных (</w:t>
      </w:r>
      <w:r w:rsidRPr="00192AB0">
        <w:rPr>
          <w:sz w:val="19"/>
        </w:rPr>
        <w:t>PK</w:t>
      </w:r>
      <w:r w:rsidRPr="00545849">
        <w:rPr>
          <w:sz w:val="19"/>
          <w:lang w:val="ru-RU"/>
        </w:rPr>
        <w:t xml:space="preserve">, </w:t>
      </w:r>
      <w:r w:rsidRPr="00192AB0">
        <w:rPr>
          <w:sz w:val="19"/>
        </w:rPr>
        <w:t>FK</w:t>
      </w:r>
      <w:r w:rsidRPr="00545849">
        <w:rPr>
          <w:sz w:val="19"/>
          <w:lang w:val="ru-RU"/>
        </w:rPr>
        <w:t xml:space="preserve">, </w:t>
      </w:r>
      <w:r w:rsidRPr="00192AB0">
        <w:rPr>
          <w:sz w:val="19"/>
        </w:rPr>
        <w:t>UNIQUE</w:t>
      </w:r>
      <w:r w:rsidRPr="00545849">
        <w:rPr>
          <w:sz w:val="19"/>
          <w:lang w:val="ru-RU"/>
        </w:rPr>
        <w:t xml:space="preserve">, </w:t>
      </w:r>
      <w:r w:rsidRPr="00192AB0">
        <w:rPr>
          <w:sz w:val="19"/>
        </w:rPr>
        <w:t>NOT</w:t>
      </w:r>
      <w:r w:rsidRPr="00545849">
        <w:rPr>
          <w:sz w:val="19"/>
          <w:lang w:val="ru-RU"/>
        </w:rPr>
        <w:t xml:space="preserve"> </w:t>
      </w:r>
      <w:r w:rsidRPr="00192AB0">
        <w:rPr>
          <w:sz w:val="19"/>
        </w:rPr>
        <w:t>NULL</w:t>
      </w:r>
      <w:r w:rsidRPr="00545849">
        <w:rPr>
          <w:sz w:val="19"/>
          <w:lang w:val="ru-RU"/>
        </w:rPr>
        <w:t xml:space="preserve">, </w:t>
      </w:r>
      <w:r w:rsidRPr="00192AB0">
        <w:rPr>
          <w:sz w:val="19"/>
        </w:rPr>
        <w:t>CHECK</w:t>
      </w:r>
      <w:r w:rsidRPr="00545849">
        <w:rPr>
          <w:sz w:val="19"/>
          <w:lang w:val="ru-RU"/>
        </w:rPr>
        <w:t>-ограничения), определил кардинальности связей и обеспечил ссылочную целостность</w:t>
      </w:r>
    </w:p>
    <w:p w14:paraId="5AE229C9" w14:textId="77777777" w:rsidR="007D312B" w:rsidRPr="00192AB0" w:rsidRDefault="006F5DF2" w:rsidP="00192AB0">
      <w:pPr>
        <w:pStyle w:val="ListBullet"/>
        <w:numPr>
          <w:ilvl w:val="0"/>
          <w:numId w:val="1"/>
        </w:numPr>
        <w:spacing w:after="200"/>
        <w:ind w:left="283"/>
        <w:rPr>
          <w:sz w:val="19"/>
        </w:rPr>
      </w:pPr>
      <w:r w:rsidRPr="00545849">
        <w:rPr>
          <w:sz w:val="19"/>
          <w:lang w:val="ru-RU"/>
        </w:rPr>
        <w:t xml:space="preserve">Построил </w:t>
      </w:r>
      <w:r w:rsidRPr="00192AB0">
        <w:rPr>
          <w:sz w:val="19"/>
        </w:rPr>
        <w:t>ERD</w:t>
      </w:r>
      <w:r w:rsidRPr="00545849">
        <w:rPr>
          <w:sz w:val="19"/>
          <w:lang w:val="ru-RU"/>
        </w:rPr>
        <w:t xml:space="preserve"> в нотациях </w:t>
      </w:r>
      <w:r w:rsidRPr="00192AB0">
        <w:rPr>
          <w:sz w:val="19"/>
        </w:rPr>
        <w:t>Chen</w:t>
      </w:r>
      <w:r w:rsidRPr="00545849">
        <w:rPr>
          <w:sz w:val="19"/>
          <w:lang w:val="ru-RU"/>
        </w:rPr>
        <w:t xml:space="preserve"> и </w:t>
      </w:r>
      <w:r w:rsidRPr="00192AB0">
        <w:rPr>
          <w:sz w:val="19"/>
        </w:rPr>
        <w:t>Crow</w:t>
      </w:r>
      <w:r w:rsidRPr="00545849">
        <w:rPr>
          <w:sz w:val="19"/>
          <w:lang w:val="ru-RU"/>
        </w:rPr>
        <w:t>'</w:t>
      </w:r>
      <w:r w:rsidRPr="00192AB0">
        <w:rPr>
          <w:sz w:val="19"/>
        </w:rPr>
        <w:t>s</w:t>
      </w:r>
      <w:r w:rsidRPr="00545849">
        <w:rPr>
          <w:sz w:val="19"/>
          <w:lang w:val="ru-RU"/>
        </w:rPr>
        <w:t xml:space="preserve"> </w:t>
      </w:r>
      <w:r w:rsidRPr="00192AB0">
        <w:rPr>
          <w:sz w:val="19"/>
        </w:rPr>
        <w:t>Foot</w:t>
      </w:r>
      <w:r w:rsidRPr="00545849">
        <w:rPr>
          <w:sz w:val="19"/>
          <w:lang w:val="ru-RU"/>
        </w:rPr>
        <w:t xml:space="preserve">, провёл нормализацию </w:t>
      </w:r>
      <w:r w:rsidRPr="00192AB0">
        <w:rPr>
          <w:sz w:val="19"/>
        </w:rPr>
        <w:t>(1НФ → 3НФ)</w:t>
      </w:r>
    </w:p>
    <w:p w14:paraId="3169F3C7" w14:textId="77777777" w:rsidR="007D312B" w:rsidRPr="00545849" w:rsidRDefault="006F5DF2" w:rsidP="00192AB0">
      <w:pPr>
        <w:pStyle w:val="ListBullet"/>
        <w:numPr>
          <w:ilvl w:val="0"/>
          <w:numId w:val="1"/>
        </w:numPr>
        <w:spacing w:after="200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>Разработал словарь данных и глоссарий терминологии для систематизации работы команды: описание атрибутов, типы данных, бизнес-правила, допустимые значения</w:t>
      </w:r>
    </w:p>
    <w:p w14:paraId="072022E7" w14:textId="77777777" w:rsidR="00192AB0" w:rsidRPr="00192AB0" w:rsidRDefault="00192AB0" w:rsidP="00192AB0">
      <w:pPr>
        <w:pStyle w:val="ListBullet"/>
        <w:spacing w:after="20" w:line="230" w:lineRule="exact"/>
        <w:ind w:left="360"/>
        <w:rPr>
          <w:sz w:val="20"/>
          <w:szCs w:val="24"/>
          <w:lang w:val="ru-RU"/>
        </w:rPr>
      </w:pPr>
    </w:p>
    <w:p w14:paraId="48B9DCBA" w14:textId="72772391" w:rsidR="007D312B" w:rsidRPr="00192AB0" w:rsidRDefault="006F5DF2" w:rsidP="00192AB0">
      <w:pPr>
        <w:spacing w:after="200"/>
        <w:rPr>
          <w:sz w:val="20"/>
          <w:szCs w:val="24"/>
          <w:lang w:val="ru-RU"/>
        </w:rPr>
      </w:pPr>
      <w:r w:rsidRPr="00192AB0">
        <w:rPr>
          <w:b/>
          <w:sz w:val="20"/>
          <w:szCs w:val="24"/>
          <w:lang w:val="ru-RU"/>
        </w:rPr>
        <w:t xml:space="preserve">Анализ продаж ресторана — </w:t>
      </w:r>
      <w:r w:rsidRPr="00192AB0">
        <w:rPr>
          <w:b/>
          <w:sz w:val="20"/>
          <w:szCs w:val="24"/>
        </w:rPr>
        <w:t>SQL</w:t>
      </w:r>
      <w:r w:rsidRPr="00192AB0">
        <w:rPr>
          <w:b/>
          <w:sz w:val="20"/>
          <w:szCs w:val="24"/>
          <w:lang w:val="ru-RU"/>
        </w:rPr>
        <w:t>-проект</w:t>
      </w:r>
    </w:p>
    <w:p w14:paraId="1D55B7B2" w14:textId="77777777" w:rsidR="007D312B" w:rsidRPr="00545849" w:rsidRDefault="006F5DF2" w:rsidP="00192AB0">
      <w:pPr>
        <w:pStyle w:val="ListBullet"/>
        <w:numPr>
          <w:ilvl w:val="0"/>
          <w:numId w:val="1"/>
        </w:numPr>
        <w:spacing w:after="200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lastRenderedPageBreak/>
        <w:t>Спроектировал реляционную схему (</w:t>
      </w:r>
      <w:r w:rsidRPr="00192AB0">
        <w:rPr>
          <w:sz w:val="19"/>
        </w:rPr>
        <w:t>DDL</w:t>
      </w:r>
      <w:r w:rsidRPr="00545849">
        <w:rPr>
          <w:sz w:val="19"/>
          <w:lang w:val="ru-RU"/>
        </w:rPr>
        <w:t xml:space="preserve">: </w:t>
      </w:r>
      <w:r w:rsidRPr="00192AB0">
        <w:rPr>
          <w:sz w:val="19"/>
        </w:rPr>
        <w:t>CREATE</w:t>
      </w:r>
      <w:r w:rsidRPr="00545849">
        <w:rPr>
          <w:sz w:val="19"/>
          <w:lang w:val="ru-RU"/>
        </w:rPr>
        <w:t xml:space="preserve"> </w:t>
      </w:r>
      <w:r w:rsidRPr="00192AB0">
        <w:rPr>
          <w:sz w:val="19"/>
        </w:rPr>
        <w:t>TABLE</w:t>
      </w:r>
      <w:r w:rsidRPr="00545849">
        <w:rPr>
          <w:sz w:val="19"/>
          <w:lang w:val="ru-RU"/>
        </w:rPr>
        <w:t xml:space="preserve">, </w:t>
      </w:r>
      <w:r w:rsidRPr="00192AB0">
        <w:rPr>
          <w:sz w:val="19"/>
        </w:rPr>
        <w:t>PRIMARY</w:t>
      </w:r>
      <w:r w:rsidRPr="00545849">
        <w:rPr>
          <w:sz w:val="19"/>
          <w:lang w:val="ru-RU"/>
        </w:rPr>
        <w:t xml:space="preserve"> </w:t>
      </w:r>
      <w:r w:rsidRPr="00192AB0">
        <w:rPr>
          <w:sz w:val="19"/>
        </w:rPr>
        <w:t>KEY</w:t>
      </w:r>
      <w:r w:rsidRPr="00545849">
        <w:rPr>
          <w:sz w:val="19"/>
          <w:lang w:val="ru-RU"/>
        </w:rPr>
        <w:t xml:space="preserve">, </w:t>
      </w:r>
      <w:r w:rsidRPr="00192AB0">
        <w:rPr>
          <w:sz w:val="19"/>
        </w:rPr>
        <w:t>FOREIGN</w:t>
      </w:r>
      <w:r w:rsidRPr="00545849">
        <w:rPr>
          <w:sz w:val="19"/>
          <w:lang w:val="ru-RU"/>
        </w:rPr>
        <w:t xml:space="preserve"> </w:t>
      </w:r>
      <w:r w:rsidRPr="00192AB0">
        <w:rPr>
          <w:sz w:val="19"/>
        </w:rPr>
        <w:t>KEY</w:t>
      </w:r>
      <w:r w:rsidRPr="00545849">
        <w:rPr>
          <w:sz w:val="19"/>
          <w:lang w:val="ru-RU"/>
        </w:rPr>
        <w:t xml:space="preserve">, </w:t>
      </w:r>
      <w:r w:rsidRPr="00192AB0">
        <w:rPr>
          <w:sz w:val="19"/>
        </w:rPr>
        <w:t>constraints</w:t>
      </w:r>
      <w:r w:rsidRPr="00545849">
        <w:rPr>
          <w:sz w:val="19"/>
          <w:lang w:val="ru-RU"/>
        </w:rPr>
        <w:t>) и наполнил тестовыми данными (50 заказов, 20 позиций меню)</w:t>
      </w:r>
    </w:p>
    <w:p w14:paraId="7C74DF42" w14:textId="77777777" w:rsidR="007D312B" w:rsidRPr="00545849" w:rsidRDefault="006F5DF2" w:rsidP="00192AB0">
      <w:pPr>
        <w:pStyle w:val="ListBullet"/>
        <w:numPr>
          <w:ilvl w:val="0"/>
          <w:numId w:val="1"/>
        </w:numPr>
        <w:spacing w:after="200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 xml:space="preserve">Написал 20+ аналитических запросов: выручка по периодам, маржинальность, </w:t>
      </w:r>
      <w:r w:rsidRPr="00192AB0">
        <w:rPr>
          <w:sz w:val="19"/>
        </w:rPr>
        <w:t>ABC</w:t>
      </w:r>
      <w:r w:rsidRPr="00545849">
        <w:rPr>
          <w:sz w:val="19"/>
          <w:lang w:val="ru-RU"/>
        </w:rPr>
        <w:t>-анализ меню</w:t>
      </w:r>
    </w:p>
    <w:p w14:paraId="2AA5DEA4" w14:textId="77777777" w:rsidR="007D312B" w:rsidRPr="00545849" w:rsidRDefault="006F5DF2" w:rsidP="00192AB0">
      <w:pPr>
        <w:pStyle w:val="ListBullet"/>
        <w:numPr>
          <w:ilvl w:val="0"/>
          <w:numId w:val="1"/>
        </w:numPr>
        <w:spacing w:after="200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 xml:space="preserve">Применил </w:t>
      </w:r>
      <w:r w:rsidRPr="00192AB0">
        <w:rPr>
          <w:sz w:val="19"/>
        </w:rPr>
        <w:t>JOIN</w:t>
      </w:r>
      <w:r w:rsidRPr="00545849">
        <w:rPr>
          <w:sz w:val="19"/>
          <w:lang w:val="ru-RU"/>
        </w:rPr>
        <w:t xml:space="preserve">, </w:t>
      </w:r>
      <w:r w:rsidRPr="00192AB0">
        <w:rPr>
          <w:sz w:val="19"/>
        </w:rPr>
        <w:t>CTE</w:t>
      </w:r>
      <w:r w:rsidRPr="00545849">
        <w:rPr>
          <w:sz w:val="19"/>
          <w:lang w:val="ru-RU"/>
        </w:rPr>
        <w:t>, оконные функции (</w:t>
      </w:r>
      <w:r w:rsidRPr="00192AB0">
        <w:rPr>
          <w:sz w:val="19"/>
        </w:rPr>
        <w:t>LAG</w:t>
      </w:r>
      <w:r w:rsidRPr="00545849">
        <w:rPr>
          <w:sz w:val="19"/>
          <w:lang w:val="ru-RU"/>
        </w:rPr>
        <w:t xml:space="preserve">, </w:t>
      </w:r>
      <w:r w:rsidRPr="00192AB0">
        <w:rPr>
          <w:sz w:val="19"/>
        </w:rPr>
        <w:t>RANK</w:t>
      </w:r>
      <w:r w:rsidRPr="00545849">
        <w:rPr>
          <w:sz w:val="19"/>
          <w:lang w:val="ru-RU"/>
        </w:rPr>
        <w:t xml:space="preserve">, </w:t>
      </w:r>
      <w:r w:rsidRPr="00192AB0">
        <w:rPr>
          <w:sz w:val="19"/>
        </w:rPr>
        <w:t>ROW</w:t>
      </w:r>
      <w:r w:rsidRPr="00545849">
        <w:rPr>
          <w:sz w:val="19"/>
          <w:lang w:val="ru-RU"/>
        </w:rPr>
        <w:t>_</w:t>
      </w:r>
      <w:r w:rsidRPr="00192AB0">
        <w:rPr>
          <w:sz w:val="19"/>
        </w:rPr>
        <w:t>NUMBER</w:t>
      </w:r>
      <w:r w:rsidRPr="00545849">
        <w:rPr>
          <w:sz w:val="19"/>
          <w:lang w:val="ru-RU"/>
        </w:rPr>
        <w:t xml:space="preserve">), подзапросы, </w:t>
      </w:r>
      <w:r w:rsidRPr="00192AB0">
        <w:rPr>
          <w:sz w:val="19"/>
        </w:rPr>
        <w:t>CASE</w:t>
      </w:r>
      <w:r w:rsidRPr="00545849">
        <w:rPr>
          <w:sz w:val="19"/>
          <w:lang w:val="ru-RU"/>
        </w:rPr>
        <w:t>-выражения</w:t>
      </w:r>
    </w:p>
    <w:p w14:paraId="385AF034" w14:textId="77777777" w:rsidR="007D312B" w:rsidRPr="00192AB0" w:rsidRDefault="006F5DF2">
      <w:pPr>
        <w:pBdr>
          <w:bottom w:val="single" w:sz="6" w:space="1" w:color="1F4E79"/>
        </w:pBdr>
        <w:spacing w:before="160" w:after="80" w:line="240" w:lineRule="exact"/>
        <w:rPr>
          <w:sz w:val="20"/>
          <w:szCs w:val="24"/>
        </w:rPr>
      </w:pPr>
      <w:r w:rsidRPr="00192AB0">
        <w:rPr>
          <w:b/>
          <w:color w:val="1F4E79"/>
          <w:sz w:val="22"/>
          <w:szCs w:val="24"/>
        </w:rPr>
        <w:t>ОПЫТ РАБОТЫ</w:t>
      </w:r>
    </w:p>
    <w:p w14:paraId="13BDBE54" w14:textId="77777777" w:rsidR="007D312B" w:rsidRPr="00192AB0" w:rsidRDefault="006F5DF2" w:rsidP="00D05795">
      <w:pPr>
        <w:spacing w:before="120" w:after="40" w:line="240" w:lineRule="auto"/>
        <w:rPr>
          <w:sz w:val="20"/>
          <w:szCs w:val="24"/>
        </w:rPr>
      </w:pPr>
      <w:r w:rsidRPr="00192AB0">
        <w:rPr>
          <w:b/>
          <w:sz w:val="20"/>
          <w:szCs w:val="24"/>
        </w:rPr>
        <w:t>KFC Cinema City — Rishon LeTsiyon, Israel</w:t>
      </w:r>
    </w:p>
    <w:p w14:paraId="713B6245" w14:textId="77777777" w:rsidR="007D312B" w:rsidRPr="00192AB0" w:rsidRDefault="006F5DF2" w:rsidP="00D05795">
      <w:pPr>
        <w:spacing w:after="200" w:line="240" w:lineRule="auto"/>
        <w:rPr>
          <w:i/>
          <w:color w:val="555555"/>
          <w:sz w:val="20"/>
          <w:szCs w:val="24"/>
        </w:rPr>
      </w:pPr>
      <w:r w:rsidRPr="00192AB0">
        <w:rPr>
          <w:i/>
          <w:color w:val="555555"/>
          <w:sz w:val="20"/>
          <w:szCs w:val="24"/>
        </w:rPr>
        <w:t>Заместитель директора | Апрель 2024 – Апрель 2025</w:t>
      </w:r>
    </w:p>
    <w:p w14:paraId="0E35F565" w14:textId="77777777" w:rsidR="007D312B" w:rsidRPr="00545849" w:rsidRDefault="006F5DF2" w:rsidP="00D05795">
      <w:pPr>
        <w:pStyle w:val="ListBullet"/>
        <w:numPr>
          <w:ilvl w:val="0"/>
          <w:numId w:val="1"/>
        </w:numPr>
        <w:spacing w:after="200" w:line="240" w:lineRule="auto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>Построил систему ежедневной аналитики ресторана (900+ чеков/день): отслеживал выручку, средний чек, загрузку по часам, выход продукции — выявил просадку в обеденный пик, перераспределил ресурсы, что привело к росту прибыли на 10%</w:t>
      </w:r>
    </w:p>
    <w:p w14:paraId="4713CEC6" w14:textId="77777777" w:rsidR="007D312B" w:rsidRPr="00545849" w:rsidRDefault="006F5DF2" w:rsidP="00D05795">
      <w:pPr>
        <w:pStyle w:val="ListBullet"/>
        <w:numPr>
          <w:ilvl w:val="0"/>
          <w:numId w:val="1"/>
        </w:numPr>
        <w:spacing w:after="200" w:line="240" w:lineRule="auto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 xml:space="preserve">Внедрил </w:t>
      </w:r>
      <w:r w:rsidRPr="00192AB0">
        <w:rPr>
          <w:sz w:val="19"/>
        </w:rPr>
        <w:t>data</w:t>
      </w:r>
      <w:r w:rsidRPr="00545849">
        <w:rPr>
          <w:sz w:val="19"/>
          <w:lang w:val="ru-RU"/>
        </w:rPr>
        <w:t>-</w:t>
      </w:r>
      <w:r w:rsidRPr="00192AB0">
        <w:rPr>
          <w:sz w:val="19"/>
        </w:rPr>
        <w:t>driven</w:t>
      </w:r>
      <w:r w:rsidRPr="00545849">
        <w:rPr>
          <w:sz w:val="19"/>
          <w:lang w:val="ru-RU"/>
        </w:rPr>
        <w:t xml:space="preserve"> подход к управлению запасами: анализировал расход по категориям, скорректировал объёмы закупок — сократил расходы на снабжение на 15%</w:t>
      </w:r>
    </w:p>
    <w:p w14:paraId="5DF06CC7" w14:textId="77777777" w:rsidR="007D312B" w:rsidRPr="00545849" w:rsidRDefault="006F5DF2" w:rsidP="00D05795">
      <w:pPr>
        <w:pStyle w:val="ListBullet"/>
        <w:numPr>
          <w:ilvl w:val="0"/>
          <w:numId w:val="1"/>
        </w:numPr>
        <w:spacing w:after="200" w:line="240" w:lineRule="auto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>Координировал команду из 20+ сотрудников, стандартизировал операционные процедуры и разработал чек-листы контроля качества</w:t>
      </w:r>
    </w:p>
    <w:p w14:paraId="69903F58" w14:textId="77777777" w:rsidR="00192AB0" w:rsidRPr="00192AB0" w:rsidRDefault="00192AB0" w:rsidP="00D05795">
      <w:pPr>
        <w:pStyle w:val="ListBullet"/>
        <w:spacing w:after="20" w:line="240" w:lineRule="auto"/>
        <w:ind w:left="360"/>
        <w:rPr>
          <w:sz w:val="20"/>
          <w:szCs w:val="24"/>
          <w:lang w:val="ru-RU"/>
        </w:rPr>
      </w:pPr>
    </w:p>
    <w:p w14:paraId="6B89E8E1" w14:textId="4D049EC1" w:rsidR="007D312B" w:rsidRPr="00192AB0" w:rsidRDefault="006F5DF2" w:rsidP="00D05795">
      <w:pPr>
        <w:spacing w:after="200" w:line="240" w:lineRule="auto"/>
        <w:rPr>
          <w:i/>
          <w:color w:val="555555"/>
          <w:sz w:val="20"/>
          <w:szCs w:val="24"/>
          <w:lang w:val="ru-RU"/>
        </w:rPr>
      </w:pPr>
      <w:r w:rsidRPr="00192AB0">
        <w:rPr>
          <w:i/>
          <w:color w:val="555555"/>
          <w:sz w:val="20"/>
          <w:szCs w:val="24"/>
          <w:lang w:val="ru-RU"/>
        </w:rPr>
        <w:t>Менеджер смены | Ноябрь 2023 – Апрель 2024</w:t>
      </w:r>
    </w:p>
    <w:p w14:paraId="24B7F0BB" w14:textId="77777777" w:rsidR="007D312B" w:rsidRPr="00545849" w:rsidRDefault="006F5DF2" w:rsidP="00D05795">
      <w:pPr>
        <w:pStyle w:val="ListBullet"/>
        <w:numPr>
          <w:ilvl w:val="0"/>
          <w:numId w:val="1"/>
        </w:numPr>
        <w:spacing w:after="200" w:line="240" w:lineRule="auto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 xml:space="preserve">Управлял операционными процессами смены (15 сотрудников): контроль </w:t>
      </w:r>
      <w:r w:rsidRPr="00192AB0">
        <w:rPr>
          <w:sz w:val="19"/>
        </w:rPr>
        <w:t>SLA</w:t>
      </w:r>
      <w:r w:rsidRPr="00545849">
        <w:rPr>
          <w:sz w:val="19"/>
          <w:lang w:val="ru-RU"/>
        </w:rPr>
        <w:t xml:space="preserve"> по скорости обслуживания, мониторинг показателей качества, оперативное решение инцидентов</w:t>
      </w:r>
    </w:p>
    <w:p w14:paraId="7D1180F5" w14:textId="77777777" w:rsidR="00192AB0" w:rsidRPr="00192AB0" w:rsidRDefault="00192AB0" w:rsidP="00D05795">
      <w:pPr>
        <w:pStyle w:val="ListBullet"/>
        <w:spacing w:after="20" w:line="240" w:lineRule="auto"/>
        <w:ind w:left="360"/>
        <w:rPr>
          <w:sz w:val="20"/>
          <w:szCs w:val="24"/>
          <w:lang w:val="ru-RU"/>
        </w:rPr>
      </w:pPr>
    </w:p>
    <w:p w14:paraId="3F9B0C7A" w14:textId="77777777" w:rsidR="007D312B" w:rsidRPr="00192AB0" w:rsidRDefault="006F5DF2" w:rsidP="00D05795">
      <w:pPr>
        <w:spacing w:before="120" w:after="40" w:line="240" w:lineRule="auto"/>
        <w:rPr>
          <w:sz w:val="20"/>
          <w:szCs w:val="24"/>
          <w:lang w:val="ru-RU"/>
        </w:rPr>
      </w:pPr>
      <w:r w:rsidRPr="00192AB0">
        <w:rPr>
          <w:b/>
          <w:sz w:val="20"/>
          <w:szCs w:val="24"/>
          <w:lang w:val="ru-RU"/>
        </w:rPr>
        <w:t xml:space="preserve">Стажировка — </w:t>
      </w:r>
      <w:r w:rsidRPr="00192AB0">
        <w:rPr>
          <w:b/>
          <w:sz w:val="20"/>
          <w:szCs w:val="24"/>
        </w:rPr>
        <w:t>Burger</w:t>
      </w:r>
      <w:r w:rsidRPr="00192AB0">
        <w:rPr>
          <w:b/>
          <w:sz w:val="20"/>
          <w:szCs w:val="24"/>
          <w:lang w:val="ru-RU"/>
        </w:rPr>
        <w:t xml:space="preserve"> </w:t>
      </w:r>
      <w:r w:rsidRPr="00192AB0">
        <w:rPr>
          <w:b/>
          <w:sz w:val="20"/>
          <w:szCs w:val="24"/>
        </w:rPr>
        <w:t>King</w:t>
      </w:r>
      <w:r w:rsidRPr="00192AB0">
        <w:rPr>
          <w:b/>
          <w:sz w:val="20"/>
          <w:szCs w:val="24"/>
          <w:lang w:val="ru-RU"/>
        </w:rPr>
        <w:t xml:space="preserve"> </w:t>
      </w:r>
      <w:r w:rsidRPr="00192AB0">
        <w:rPr>
          <w:b/>
          <w:sz w:val="20"/>
          <w:szCs w:val="24"/>
        </w:rPr>
        <w:t>Corporation</w:t>
      </w:r>
      <w:r w:rsidRPr="00192AB0">
        <w:rPr>
          <w:b/>
          <w:sz w:val="20"/>
          <w:szCs w:val="24"/>
          <w:lang w:val="ru-RU"/>
        </w:rPr>
        <w:t>, Москва</w:t>
      </w:r>
    </w:p>
    <w:p w14:paraId="3A3A764B" w14:textId="77777777" w:rsidR="007D312B" w:rsidRPr="00192AB0" w:rsidRDefault="006F5DF2" w:rsidP="00D05795">
      <w:pPr>
        <w:spacing w:after="200" w:line="240" w:lineRule="auto"/>
        <w:rPr>
          <w:sz w:val="20"/>
          <w:szCs w:val="24"/>
          <w:lang w:val="ru-RU"/>
        </w:rPr>
      </w:pPr>
      <w:r w:rsidRPr="00545849">
        <w:rPr>
          <w:i/>
          <w:color w:val="555555"/>
          <w:sz w:val="20"/>
          <w:szCs w:val="24"/>
          <w:lang w:val="ru-RU"/>
        </w:rPr>
        <w:t>Отдел маркетинговых исследований | Лето 2022</w:t>
      </w:r>
    </w:p>
    <w:p w14:paraId="6FD8EA25" w14:textId="77777777" w:rsidR="007D312B" w:rsidRPr="00545849" w:rsidRDefault="006F5DF2" w:rsidP="00D05795">
      <w:pPr>
        <w:pStyle w:val="ListBullet"/>
        <w:numPr>
          <w:ilvl w:val="0"/>
          <w:numId w:val="1"/>
        </w:numPr>
        <w:spacing w:after="200" w:line="240" w:lineRule="auto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 xml:space="preserve">Построил аналитические дашборды по продажам 50+ ресторанов в </w:t>
      </w:r>
      <w:r w:rsidRPr="00192AB0">
        <w:rPr>
          <w:sz w:val="19"/>
        </w:rPr>
        <w:t>Excel</w:t>
      </w:r>
      <w:r w:rsidRPr="00545849">
        <w:rPr>
          <w:sz w:val="19"/>
          <w:lang w:val="ru-RU"/>
        </w:rPr>
        <w:t xml:space="preserve"> (сводные таблицы, </w:t>
      </w:r>
      <w:r w:rsidRPr="00192AB0">
        <w:rPr>
          <w:sz w:val="19"/>
        </w:rPr>
        <w:t>INDEX</w:t>
      </w:r>
      <w:r w:rsidRPr="00545849">
        <w:rPr>
          <w:sz w:val="19"/>
          <w:lang w:val="ru-RU"/>
        </w:rPr>
        <w:t>/</w:t>
      </w:r>
      <w:r w:rsidRPr="00192AB0">
        <w:rPr>
          <w:sz w:val="19"/>
        </w:rPr>
        <w:t>MATCH</w:t>
      </w:r>
      <w:r w:rsidRPr="00545849">
        <w:rPr>
          <w:sz w:val="19"/>
          <w:lang w:val="ru-RU"/>
        </w:rPr>
        <w:t>, условное форматирование)</w:t>
      </w:r>
    </w:p>
    <w:p w14:paraId="6F9B718B" w14:textId="77777777" w:rsidR="007D312B" w:rsidRPr="00545849" w:rsidRDefault="006F5DF2" w:rsidP="00D05795">
      <w:pPr>
        <w:pStyle w:val="ListBullet"/>
        <w:numPr>
          <w:ilvl w:val="0"/>
          <w:numId w:val="1"/>
        </w:numPr>
        <w:spacing w:after="200" w:line="240" w:lineRule="auto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>Автоматизировал категоризацию 10 000+ чеков и составил рейтинг ресторанов по выручке — выявил 5 точек роста для региональных менеджеров</w:t>
      </w:r>
    </w:p>
    <w:p w14:paraId="752B9D71" w14:textId="3C4D0594" w:rsidR="00192AB0" w:rsidRPr="00545849" w:rsidRDefault="006F5DF2" w:rsidP="00D05795">
      <w:pPr>
        <w:pStyle w:val="ListBullet"/>
        <w:numPr>
          <w:ilvl w:val="0"/>
          <w:numId w:val="1"/>
        </w:numPr>
        <w:spacing w:after="200" w:line="240" w:lineRule="auto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 xml:space="preserve">Подготовил визуализации </w:t>
      </w:r>
      <w:r w:rsidRPr="00192AB0">
        <w:rPr>
          <w:sz w:val="19"/>
        </w:rPr>
        <w:t>KPI</w:t>
      </w:r>
      <w:r w:rsidRPr="00545849">
        <w:rPr>
          <w:sz w:val="19"/>
          <w:lang w:val="ru-RU"/>
        </w:rPr>
        <w:t xml:space="preserve"> (конверсия, средний чек, динамика) для еженедельной презентации руководству</w:t>
      </w:r>
    </w:p>
    <w:p w14:paraId="2C7F7781" w14:textId="0BC59E2B" w:rsidR="007D312B" w:rsidRPr="00192AB0" w:rsidRDefault="006F5DF2" w:rsidP="00D05795">
      <w:pPr>
        <w:spacing w:after="200" w:line="240" w:lineRule="auto"/>
        <w:rPr>
          <w:i/>
          <w:color w:val="555555"/>
          <w:sz w:val="20"/>
          <w:szCs w:val="24"/>
          <w:lang w:val="ru-RU"/>
        </w:rPr>
      </w:pPr>
      <w:r w:rsidRPr="00192AB0">
        <w:rPr>
          <w:i/>
          <w:color w:val="555555"/>
          <w:sz w:val="20"/>
          <w:szCs w:val="24"/>
          <w:lang w:val="ru-RU"/>
        </w:rPr>
        <w:t>Отдел бизнес-аналитики | Лето 2019</w:t>
      </w:r>
    </w:p>
    <w:p w14:paraId="31184BA8" w14:textId="77777777" w:rsidR="007D312B" w:rsidRPr="00545849" w:rsidRDefault="006F5DF2" w:rsidP="00D05795">
      <w:pPr>
        <w:pStyle w:val="ListBullet"/>
        <w:numPr>
          <w:ilvl w:val="0"/>
          <w:numId w:val="1"/>
        </w:numPr>
        <w:spacing w:after="200" w:line="240" w:lineRule="auto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>Собирал и структурировал финансовые данные из нескольких источников, готовил сводные таблицы для квартальных отчётов</w:t>
      </w:r>
    </w:p>
    <w:p w14:paraId="7A1BCE8D" w14:textId="7F1282E1" w:rsidR="00192AB0" w:rsidRPr="00192AB0" w:rsidRDefault="006F5DF2" w:rsidP="00D05795">
      <w:pPr>
        <w:pStyle w:val="ListBullet"/>
        <w:numPr>
          <w:ilvl w:val="0"/>
          <w:numId w:val="1"/>
        </w:numPr>
        <w:spacing w:after="200" w:line="240" w:lineRule="auto"/>
        <w:ind w:left="283"/>
        <w:rPr>
          <w:sz w:val="19"/>
          <w:lang w:val="ru-RU"/>
        </w:rPr>
      </w:pPr>
      <w:r w:rsidRPr="00192AB0">
        <w:rPr>
          <w:sz w:val="19"/>
          <w:lang w:val="ru-RU"/>
        </w:rPr>
        <w:t>Ассистировал в построении прогнозных моделей продаж на основе исторических данных</w:t>
      </w:r>
    </w:p>
    <w:p w14:paraId="0D09910D" w14:textId="77777777" w:rsidR="007D312B" w:rsidRPr="00192AB0" w:rsidRDefault="006F5DF2" w:rsidP="00D05795">
      <w:pPr>
        <w:spacing w:before="120" w:after="40" w:line="240" w:lineRule="auto"/>
        <w:rPr>
          <w:sz w:val="20"/>
          <w:szCs w:val="24"/>
          <w:lang w:val="ru-RU"/>
        </w:rPr>
      </w:pPr>
      <w:r w:rsidRPr="00192AB0">
        <w:rPr>
          <w:b/>
          <w:sz w:val="20"/>
          <w:szCs w:val="24"/>
          <w:lang w:val="ru-RU"/>
        </w:rPr>
        <w:t xml:space="preserve">Стажировка — </w:t>
      </w:r>
      <w:r w:rsidRPr="00192AB0">
        <w:rPr>
          <w:b/>
          <w:sz w:val="20"/>
          <w:szCs w:val="24"/>
        </w:rPr>
        <w:t>Knight</w:t>
      </w:r>
      <w:r w:rsidRPr="00192AB0">
        <w:rPr>
          <w:b/>
          <w:sz w:val="20"/>
          <w:szCs w:val="24"/>
          <w:lang w:val="ru-RU"/>
        </w:rPr>
        <w:t xml:space="preserve"> </w:t>
      </w:r>
      <w:r w:rsidRPr="00192AB0">
        <w:rPr>
          <w:b/>
          <w:sz w:val="20"/>
          <w:szCs w:val="24"/>
        </w:rPr>
        <w:t>Frank</w:t>
      </w:r>
      <w:r w:rsidRPr="00192AB0">
        <w:rPr>
          <w:b/>
          <w:sz w:val="20"/>
          <w:szCs w:val="24"/>
          <w:lang w:val="ru-RU"/>
        </w:rPr>
        <w:t>, Москва</w:t>
      </w:r>
    </w:p>
    <w:p w14:paraId="430E4ACE" w14:textId="77777777" w:rsidR="007D312B" w:rsidRPr="00545849" w:rsidRDefault="006F5DF2" w:rsidP="00D05795">
      <w:pPr>
        <w:spacing w:after="200" w:line="240" w:lineRule="auto"/>
        <w:rPr>
          <w:i/>
          <w:color w:val="555555"/>
          <w:sz w:val="20"/>
          <w:szCs w:val="24"/>
          <w:lang w:val="ru-RU"/>
        </w:rPr>
      </w:pPr>
      <w:r w:rsidRPr="00545849">
        <w:rPr>
          <w:i/>
          <w:color w:val="555555"/>
          <w:sz w:val="20"/>
          <w:szCs w:val="24"/>
          <w:lang w:val="ru-RU"/>
        </w:rPr>
        <w:t>Отдел маркетинга жилой недвижимости | Весна 2022</w:t>
      </w:r>
    </w:p>
    <w:p w14:paraId="1658ABB0" w14:textId="77777777" w:rsidR="007D312B" w:rsidRPr="00545849" w:rsidRDefault="006F5DF2" w:rsidP="00D05795">
      <w:pPr>
        <w:pStyle w:val="ListBullet"/>
        <w:numPr>
          <w:ilvl w:val="0"/>
          <w:numId w:val="1"/>
        </w:numPr>
        <w:spacing w:after="200" w:line="240" w:lineRule="auto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>Провёл конкурентный анализ 30+ жилых объектов премиум-сегмента: цена за м², локация, инфраструктура — подготовил сравнительный отчёт для инвестиционного решения</w:t>
      </w:r>
    </w:p>
    <w:p w14:paraId="62BF3329" w14:textId="77777777" w:rsidR="007D312B" w:rsidRPr="00545849" w:rsidRDefault="006F5DF2" w:rsidP="00D05795">
      <w:pPr>
        <w:pStyle w:val="ListBullet"/>
        <w:numPr>
          <w:ilvl w:val="0"/>
          <w:numId w:val="1"/>
        </w:numPr>
        <w:spacing w:after="200" w:line="240" w:lineRule="auto"/>
        <w:ind w:left="283"/>
        <w:rPr>
          <w:sz w:val="19"/>
          <w:lang w:val="ru-RU"/>
        </w:rPr>
      </w:pPr>
      <w:r w:rsidRPr="00545849">
        <w:rPr>
          <w:sz w:val="19"/>
          <w:lang w:val="ru-RU"/>
        </w:rPr>
        <w:t>Участвовал в оценке стоимости объектов методом сравнительного подхода, оформил аналитические записки для международного офиса</w:t>
      </w:r>
    </w:p>
    <w:p w14:paraId="5C1A9CE3" w14:textId="77777777" w:rsidR="007D312B" w:rsidRPr="00D05795" w:rsidRDefault="006F5DF2">
      <w:pPr>
        <w:pBdr>
          <w:bottom w:val="single" w:sz="6" w:space="1" w:color="1F4E79"/>
        </w:pBdr>
        <w:spacing w:before="160" w:after="80" w:line="240" w:lineRule="exact"/>
        <w:rPr>
          <w:sz w:val="20"/>
          <w:szCs w:val="24"/>
        </w:rPr>
      </w:pPr>
      <w:r w:rsidRPr="00192AB0">
        <w:rPr>
          <w:b/>
          <w:color w:val="1F4E79"/>
          <w:sz w:val="22"/>
          <w:szCs w:val="24"/>
          <w:lang w:val="ru-RU"/>
        </w:rPr>
        <w:t>ОБРАЗОВАНИЕ</w:t>
      </w:r>
    </w:p>
    <w:p w14:paraId="6C8E11FF" w14:textId="77777777" w:rsidR="00545849" w:rsidRPr="00545849" w:rsidRDefault="00545849" w:rsidP="00545849">
      <w:pPr>
        <w:spacing w:after="40" w:line="230" w:lineRule="exact"/>
        <w:rPr>
          <w:sz w:val="20"/>
          <w:szCs w:val="24"/>
        </w:rPr>
      </w:pPr>
      <w:r w:rsidRPr="00545849">
        <w:rPr>
          <w:b/>
          <w:sz w:val="20"/>
          <w:szCs w:val="24"/>
        </w:rPr>
        <w:t>Touro University New York | 2018 – 2023</w:t>
      </w:r>
    </w:p>
    <w:p w14:paraId="21555F7F" w14:textId="77777777" w:rsidR="00545849" w:rsidRPr="00545849" w:rsidRDefault="00545849" w:rsidP="00545849">
      <w:pPr>
        <w:spacing w:after="40" w:line="230" w:lineRule="exact"/>
        <w:rPr>
          <w:sz w:val="20"/>
          <w:szCs w:val="24"/>
        </w:rPr>
      </w:pPr>
      <w:r w:rsidRPr="00545849">
        <w:rPr>
          <w:sz w:val="20"/>
          <w:szCs w:val="24"/>
        </w:rPr>
        <w:t>Bachelor of Science, Business Management</w:t>
      </w:r>
    </w:p>
    <w:p w14:paraId="633D485A" w14:textId="77777777" w:rsidR="00545849" w:rsidRPr="00545849" w:rsidRDefault="00545849" w:rsidP="00545849">
      <w:pPr>
        <w:spacing w:after="40" w:line="230" w:lineRule="exact"/>
        <w:rPr>
          <w:sz w:val="20"/>
          <w:szCs w:val="24"/>
        </w:rPr>
      </w:pPr>
      <w:r w:rsidRPr="00545849">
        <w:rPr>
          <w:sz w:val="20"/>
          <w:szCs w:val="24"/>
        </w:rPr>
        <w:t>Senior Honors Project: Case Study of Virgin Galactic within the Aerospace Industry</w:t>
      </w:r>
    </w:p>
    <w:p w14:paraId="1DA6B936" w14:textId="77777777" w:rsidR="00545849" w:rsidRPr="00545849" w:rsidRDefault="00545849">
      <w:pPr>
        <w:spacing w:after="40" w:line="230" w:lineRule="exact"/>
        <w:rPr>
          <w:sz w:val="20"/>
          <w:szCs w:val="24"/>
        </w:rPr>
      </w:pPr>
    </w:p>
    <w:p w14:paraId="603D86ED" w14:textId="77777777" w:rsidR="007D312B" w:rsidRPr="00192AB0" w:rsidRDefault="006F5DF2">
      <w:pPr>
        <w:pBdr>
          <w:bottom w:val="single" w:sz="6" w:space="1" w:color="1F4E79"/>
        </w:pBdr>
        <w:spacing w:before="160" w:after="80" w:line="240" w:lineRule="exact"/>
        <w:rPr>
          <w:sz w:val="20"/>
          <w:szCs w:val="24"/>
          <w:lang w:val="ru-RU"/>
        </w:rPr>
      </w:pPr>
      <w:r w:rsidRPr="00192AB0">
        <w:rPr>
          <w:b/>
          <w:color w:val="1F4E79"/>
          <w:sz w:val="22"/>
          <w:szCs w:val="24"/>
          <w:lang w:val="ru-RU"/>
        </w:rPr>
        <w:t>ПОВЫШЕНИЕ КВАЛИФИКАЦИИ</w:t>
      </w:r>
    </w:p>
    <w:p w14:paraId="336E1634" w14:textId="77777777" w:rsidR="007D312B" w:rsidRPr="00192AB0" w:rsidRDefault="006F5DF2">
      <w:pPr>
        <w:spacing w:after="20" w:line="230" w:lineRule="exact"/>
        <w:rPr>
          <w:sz w:val="20"/>
          <w:szCs w:val="24"/>
          <w:lang w:val="ru-RU"/>
        </w:rPr>
      </w:pPr>
      <w:r w:rsidRPr="00192AB0">
        <w:rPr>
          <w:b/>
          <w:sz w:val="20"/>
          <w:szCs w:val="24"/>
          <w:lang w:val="ru-RU"/>
        </w:rPr>
        <w:t>Яндекс Практикум — Системный аналитик | 2025 – 2026</w:t>
      </w:r>
    </w:p>
    <w:p w14:paraId="21569625" w14:textId="77777777" w:rsidR="007D312B" w:rsidRPr="00D05795" w:rsidRDefault="006F5DF2" w:rsidP="004F26DD">
      <w:pPr>
        <w:spacing w:after="40" w:line="230" w:lineRule="exact"/>
        <w:rPr>
          <w:sz w:val="20"/>
          <w:szCs w:val="24"/>
          <w:lang w:val="ru-RU"/>
        </w:rPr>
      </w:pPr>
      <w:r w:rsidRPr="00D05795">
        <w:rPr>
          <w:sz w:val="20"/>
          <w:szCs w:val="24"/>
          <w:lang w:val="ru-RU"/>
        </w:rPr>
        <w:t xml:space="preserve">Сбор и анализ требований, </w:t>
      </w:r>
      <w:r w:rsidRPr="004F26DD">
        <w:rPr>
          <w:sz w:val="20"/>
          <w:szCs w:val="24"/>
        </w:rPr>
        <w:t>UML</w:t>
      </w:r>
      <w:r w:rsidRPr="00D05795">
        <w:rPr>
          <w:sz w:val="20"/>
          <w:szCs w:val="24"/>
          <w:lang w:val="ru-RU"/>
        </w:rPr>
        <w:t xml:space="preserve">, </w:t>
      </w:r>
      <w:r w:rsidRPr="004F26DD">
        <w:rPr>
          <w:sz w:val="20"/>
          <w:szCs w:val="24"/>
        </w:rPr>
        <w:t>BPMN</w:t>
      </w:r>
      <w:r w:rsidRPr="00D05795">
        <w:rPr>
          <w:sz w:val="20"/>
          <w:szCs w:val="24"/>
          <w:lang w:val="ru-RU"/>
        </w:rPr>
        <w:t xml:space="preserve">, моделирование данных, </w:t>
      </w:r>
      <w:r w:rsidRPr="004F26DD">
        <w:rPr>
          <w:sz w:val="20"/>
          <w:szCs w:val="24"/>
        </w:rPr>
        <w:t>SQL</w:t>
      </w:r>
      <w:r w:rsidRPr="00D05795">
        <w:rPr>
          <w:sz w:val="20"/>
          <w:szCs w:val="24"/>
          <w:lang w:val="ru-RU"/>
        </w:rPr>
        <w:t xml:space="preserve">, </w:t>
      </w:r>
      <w:r w:rsidRPr="004F26DD">
        <w:rPr>
          <w:sz w:val="20"/>
          <w:szCs w:val="24"/>
        </w:rPr>
        <w:t>Power</w:t>
      </w:r>
      <w:r w:rsidRPr="00D05795">
        <w:rPr>
          <w:sz w:val="20"/>
          <w:szCs w:val="24"/>
          <w:lang w:val="ru-RU"/>
        </w:rPr>
        <w:t xml:space="preserve"> </w:t>
      </w:r>
      <w:r w:rsidRPr="004F26DD">
        <w:rPr>
          <w:sz w:val="20"/>
          <w:szCs w:val="24"/>
        </w:rPr>
        <w:t>BI</w:t>
      </w:r>
      <w:r w:rsidRPr="00D05795">
        <w:rPr>
          <w:sz w:val="20"/>
          <w:szCs w:val="24"/>
          <w:lang w:val="ru-RU"/>
        </w:rPr>
        <w:t>, взаимодействие с разработкой и тестированием.</w:t>
      </w:r>
    </w:p>
    <w:p w14:paraId="11CAC756" w14:textId="77777777" w:rsidR="007D312B" w:rsidRPr="00192AB0" w:rsidRDefault="006F5DF2">
      <w:pPr>
        <w:pBdr>
          <w:bottom w:val="single" w:sz="6" w:space="1" w:color="1F4E79"/>
        </w:pBdr>
        <w:spacing w:before="160" w:after="80" w:line="240" w:lineRule="exact"/>
        <w:rPr>
          <w:sz w:val="20"/>
          <w:szCs w:val="24"/>
          <w:lang w:val="ru-RU"/>
        </w:rPr>
      </w:pPr>
      <w:r w:rsidRPr="00192AB0">
        <w:rPr>
          <w:b/>
          <w:color w:val="1F4E79"/>
          <w:sz w:val="22"/>
          <w:szCs w:val="24"/>
          <w:lang w:val="ru-RU"/>
        </w:rPr>
        <w:t>ЯЗЫКИ</w:t>
      </w:r>
    </w:p>
    <w:p w14:paraId="2B4DE311" w14:textId="77777777" w:rsidR="007D312B" w:rsidRPr="00192AB0" w:rsidRDefault="006F5DF2">
      <w:pPr>
        <w:spacing w:after="40" w:line="230" w:lineRule="exact"/>
        <w:rPr>
          <w:sz w:val="20"/>
          <w:szCs w:val="24"/>
          <w:lang w:val="ru-RU"/>
        </w:rPr>
      </w:pPr>
      <w:r w:rsidRPr="00192AB0">
        <w:rPr>
          <w:sz w:val="20"/>
          <w:szCs w:val="24"/>
          <w:lang w:val="ru-RU"/>
        </w:rPr>
        <w:t>Русский (родной) | Английский (свободный) | Испанский (базовый) | Иврит (базовый)</w:t>
      </w:r>
    </w:p>
    <w:sectPr w:rsidR="007D312B" w:rsidRPr="00192AB0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7B6DBA"/>
    <w:multiLevelType w:val="hybridMultilevel"/>
    <w:tmpl w:val="7234CBE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481071034">
    <w:abstractNumId w:val="8"/>
  </w:num>
  <w:num w:numId="2" w16cid:durableId="313877707">
    <w:abstractNumId w:val="6"/>
  </w:num>
  <w:num w:numId="3" w16cid:durableId="1851216327">
    <w:abstractNumId w:val="5"/>
  </w:num>
  <w:num w:numId="4" w16cid:durableId="946236837">
    <w:abstractNumId w:val="4"/>
  </w:num>
  <w:num w:numId="5" w16cid:durableId="1588885454">
    <w:abstractNumId w:val="7"/>
  </w:num>
  <w:num w:numId="6" w16cid:durableId="2038846112">
    <w:abstractNumId w:val="3"/>
  </w:num>
  <w:num w:numId="7" w16cid:durableId="1123499338">
    <w:abstractNumId w:val="2"/>
  </w:num>
  <w:num w:numId="8" w16cid:durableId="627586556">
    <w:abstractNumId w:val="1"/>
  </w:num>
  <w:num w:numId="9" w16cid:durableId="158353026">
    <w:abstractNumId w:val="0"/>
  </w:num>
  <w:num w:numId="10" w16cid:durableId="1665083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AB0"/>
    <w:rsid w:val="0029639D"/>
    <w:rsid w:val="00326F90"/>
    <w:rsid w:val="004F26DD"/>
    <w:rsid w:val="00545849"/>
    <w:rsid w:val="00650886"/>
    <w:rsid w:val="006F5DF2"/>
    <w:rsid w:val="007D312B"/>
    <w:rsid w:val="00AA1D8D"/>
    <w:rsid w:val="00B47730"/>
    <w:rsid w:val="00CB0664"/>
    <w:rsid w:val="00D021C0"/>
    <w:rsid w:val="00D05795"/>
    <w:rsid w:val="00E03D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9C290"/>
  <w14:defaultImageDpi w14:val="300"/>
  <w15:docId w15:val="{CF899555-FA44-43B4-9483-D830ED36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vladislavmiller2000-bit/System-Analys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ladislavmiller2000-bit/System-Analysi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Orekhov</cp:lastModifiedBy>
  <cp:revision>5</cp:revision>
  <dcterms:created xsi:type="dcterms:W3CDTF">2013-12-23T23:15:00Z</dcterms:created>
  <dcterms:modified xsi:type="dcterms:W3CDTF">2026-02-28T22:52:00Z</dcterms:modified>
  <cp:category/>
</cp:coreProperties>
</file>