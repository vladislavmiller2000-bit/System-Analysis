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ВЛАДИСЛАВ ОРЕХОВ</w:t>
      </w:r>
    </w:p>
    <w:p>
      <w:pPr>
        <w:jc w:val="center"/>
      </w:pPr>
      <w:r>
        <w:rPr>
          <w:color w:val="555555"/>
          <w:sz w:val="19"/>
        </w:rPr>
        <w:t>+7 (925) 472-90-54  |  vladislav.miller2000@gmail.com  |  Москва, Россия</w:t>
      </w:r>
    </w:p>
    <w:p>
      <w:pPr>
        <w:jc w:val="center"/>
      </w:pPr>
      <w:r>
        <w:rPr>
          <w:color w:val="555555"/>
          <w:sz w:val="18"/>
        </w:rPr>
        <w:t xml:space="preserve">GitHub: </w:t>
      </w:r>
      <w:hyperlink r:id="rId9">
        <w:r>
          <w:rPr>
            <w:color w:val="1F497D"/>
            <w:u w:val="single"/>
            <w:sz w:val="18"/>
            <w:szCs w:val="18"/>
          </w:rPr>
          <w:t>github.com/vladislavmiller2000-bit</w:t>
        </w:r>
      </w:hyperlink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ЦЕЛЬ</w:t>
      </w:r>
    </w:p>
    <w:p>
      <w:r>
        <w:rPr>
          <w:b/>
          <w:sz w:val="21"/>
        </w:rPr>
        <w:t>Junior System Analyst / Junior Business Analyst</w:t>
      </w:r>
    </w:p>
    <w:p>
      <w:r>
        <w:t>Ищу позицию системного или бизнес-аналитика с возможностью профессионального роста. Готов к стажировке или позиции с обучением.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О СЕБЕ</w:t>
      </w:r>
    </w:p>
    <w:p>
      <w:r>
        <w:t>Системный аналитик с практическим опытом моделирования бизнес-процессов, проектирования баз данных и написания аналитических SQL-запросов. Выполнял учебные проекты, реализующие полный цикл аналитической работы: от сбора требований и построения диаграмм (BPMN, UML, ERD) до нормализации данных и анализа метрик. Дополнительно имею опыт работы с данными в коммерческих организациях — анализ продаж, прогнозирование, визуализация KPI.</w:t>
      </w:r>
    </w:p>
    <w:p>
      <w:r>
        <w:t>Свободно владею русским и английским языками, работал в международных командах (Израиль, Россия). Структурно мыслю, ориентирован на результат, быстро вхожу в предметную область.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КЛЮЧЕВЫЕ НАВЫКИ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Анализ и моделирование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BPMN 2.0, UML (Use Case, State Machine, Activity), ERD (Chen, Crow's Foot)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Данные и SQL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SQL (JOIN, подзапросы, CTE, оконные функции, агрегация), нормализация (1НФ–3НФ)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Инструменты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Power BI, MS Excel (сводные таблицы, формулы, графики), Miro, Draw.io, Figma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Документация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Сбор и документирование требований, ТЗ, словарь данных, Use Case спецификации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Методологии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Agile/Scrum (основы), Waterfall, AS-IS/TO-BE анализ</w:t>
            </w:r>
          </w:p>
        </w:tc>
      </w:tr>
    </w:tbl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ПРОЕКТЫ И ПОРТФОЛИО</w:t>
      </w:r>
    </w:p>
    <w:p>
      <w:r>
        <w:rPr>
          <w:color w:val="666666"/>
          <w:sz w:val="19"/>
        </w:rPr>
        <w:t xml:space="preserve">GitHub: </w:t>
      </w:r>
      <w:hyperlink r:id="rId10">
        <w:r>
          <w:rPr>
            <w:color w:val="1F497D"/>
            <w:u w:val="single"/>
            <w:sz w:val="19"/>
            <w:szCs w:val="19"/>
            <w:b/>
          </w:rPr>
          <w:t>github.com/vladislavmiller2000-bit/System-Analysis</w:t>
        </w:r>
      </w:hyperlink>
    </w:p>
    <w:p>
      <w:r>
        <w:rPr>
          <w:b/>
          <w:sz w:val="21"/>
        </w:rPr>
        <w:t>Vita Clinic — Анализ бизнес-процессов медицинской клиники</w:t>
      </w:r>
    </w:p>
    <w:p>
      <w:pPr>
        <w:pStyle w:val="ListBullet"/>
        <w:ind w:left="454"/>
      </w:pPr>
      <w:r>
        <w:rPr>
          <w:sz w:val="20"/>
        </w:rPr>
        <w:t>Провел AS-IS анализ процесса записи пациентов, выявил 4 узких места</w:t>
      </w:r>
    </w:p>
    <w:p>
      <w:pPr>
        <w:pStyle w:val="ListBullet"/>
        <w:ind w:left="454"/>
      </w:pPr>
      <w:r>
        <w:rPr>
          <w:sz w:val="20"/>
        </w:rPr>
        <w:t>Спроектировал TO-BE модель с автоматизацией записи — устранение ручного этапа (рецепционист)</w:t>
      </w:r>
    </w:p>
    <w:p>
      <w:pPr>
        <w:pStyle w:val="ListBullet"/>
        <w:ind w:left="454"/>
      </w:pPr>
      <w:r>
        <w:rPr>
          <w:sz w:val="20"/>
        </w:rPr>
        <w:t>Построил BPMN 2.0 диаграммы (AS-IS и TO-BE) и UML State Machine для жизненного цикла записи</w:t>
      </w:r>
    </w:p>
    <w:p>
      <w:pPr>
        <w:pStyle w:val="ListBullet"/>
        <w:ind w:left="454"/>
      </w:pPr>
      <w:r>
        <w:rPr>
          <w:sz w:val="20"/>
        </w:rPr>
        <w:t>Спроектировал UI/UX: 12 вайрфреймов мобильного приложения в Figma</w:t>
      </w:r>
    </w:p>
    <w:p>
      <w:pPr>
        <w:pStyle w:val="ListBullet"/>
        <w:ind w:left="454"/>
      </w:pPr>
      <w:r>
        <w:rPr>
          <w:sz w:val="20"/>
        </w:rPr>
        <w:t>Сформулировал 17 функциональных требований к информационной системе</w:t>
      </w:r>
    </w:p>
    <w:p>
      <w:r>
        <w:rPr>
          <w:b/>
          <w:sz w:val="21"/>
        </w:rPr>
        <w:t>Nakarabine — Проектирование базы данных e-commerce платформы</w:t>
      </w:r>
    </w:p>
    <w:p>
      <w:pPr>
        <w:pStyle w:val="ListBullet"/>
        <w:ind w:left="454"/>
      </w:pPr>
      <w:r>
        <w:rPr>
          <w:sz w:val="20"/>
        </w:rPr>
        <w:t>Разработал логическую модель данных: 5 таблиц, связи, ограничения целостности</w:t>
      </w:r>
    </w:p>
    <w:p>
      <w:pPr>
        <w:pStyle w:val="ListBullet"/>
        <w:ind w:left="454"/>
      </w:pPr>
      <w:r>
        <w:rPr>
          <w:sz w:val="20"/>
        </w:rPr>
        <w:t>Построил ERD в нотациях Chen и Crow's Foot, провел нормализацию (1НФ → 3НФ)</w:t>
      </w:r>
    </w:p>
    <w:p>
      <w:pPr>
        <w:pStyle w:val="ListBullet"/>
        <w:ind w:left="454"/>
      </w:pPr>
      <w:r>
        <w:rPr>
          <w:sz w:val="20"/>
        </w:rPr>
        <w:t>Составил словарь данных с описанием всех атрибутов, типов и ограничений</w:t>
      </w:r>
    </w:p>
    <w:p>
      <w:r>
        <w:rPr>
          <w:b/>
          <w:sz w:val="21"/>
        </w:rPr>
        <w:t>Анализ продаж ресторана — SQL-проект</w:t>
      </w:r>
    </w:p>
    <w:p>
      <w:pPr>
        <w:pStyle w:val="ListBullet"/>
        <w:ind w:left="454"/>
      </w:pPr>
      <w:r>
        <w:rPr>
          <w:sz w:val="20"/>
        </w:rPr>
        <w:t>Спроектировал реляционную схему из 3 таблиц (заказы, меню, позиции заказа)</w:t>
      </w:r>
    </w:p>
    <w:p>
      <w:pPr>
        <w:pStyle w:val="ListBullet"/>
        <w:ind w:left="454"/>
      </w:pPr>
      <w:r>
        <w:rPr>
          <w:sz w:val="20"/>
        </w:rPr>
        <w:t>Написал 20+ аналитических запросов: выручка по периодам, маржинальность, ABC-анализ меню</w:t>
      </w:r>
    </w:p>
    <w:p>
      <w:pPr>
        <w:pStyle w:val="ListBullet"/>
        <w:ind w:left="454"/>
      </w:pPr>
      <w:r>
        <w:rPr>
          <w:sz w:val="20"/>
        </w:rPr>
        <w:t>Применил JOIN, CTE, оконные функции (LAG, RANK, ROW_NUMBER), подзапросы, CASE-выражения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ОПЫТ РАБОТЫ</w:t>
      </w:r>
    </w:p>
    <w:p>
      <w:r>
        <w:rPr>
          <w:b/>
          <w:sz w:val="21"/>
        </w:rPr>
        <w:t>KFC Cinema City — Rishon LeTsiyon, Israel</w:t>
      </w:r>
      <w:r>
        <w:rPr>
          <w:i/>
          <w:color w:val="666666"/>
          <w:sz w:val="19"/>
        </w:rPr>
        <w:br/>
        <w:t>Заместитель директора | Апрель 2024 – Апрель 2025</w:t>
      </w:r>
    </w:p>
    <w:p>
      <w:pPr>
        <w:pStyle w:val="ListBullet"/>
        <w:ind w:left="454"/>
      </w:pPr>
      <w:r>
        <w:rPr>
          <w:sz w:val="20"/>
        </w:rPr>
        <w:t>Анализировал метрики ресторана (900+ чеков/день): выручка, загрузка, производственные показатели — выявил узкие места, что привело к росту прибыли на 10%</w:t>
      </w:r>
    </w:p>
    <w:p>
      <w:pPr>
        <w:pStyle w:val="ListBullet"/>
        <w:ind w:left="454"/>
      </w:pPr>
      <w:r>
        <w:rPr>
          <w:sz w:val="20"/>
        </w:rPr>
        <w:t>Оптимизировал управление запасами на основе данных, сократив расходы на снабжение на 15%</w:t>
      </w:r>
    </w:p>
    <w:p>
      <w:pPr>
        <w:pStyle w:val="ListBullet"/>
        <w:ind w:left="454"/>
      </w:pPr>
      <w:r>
        <w:rPr>
          <w:sz w:val="20"/>
        </w:rPr>
        <w:t>Координировал команду из 20+ сотрудников, выстроил операционные процессы</w:t>
      </w:r>
    </w:p>
    <w:p>
      <w:r>
        <w:rPr>
          <w:i/>
          <w:color w:val="666666"/>
          <w:sz w:val="19"/>
        </w:rPr>
        <w:t>Менеджер смены | Ноябрь 2023 – Апрель 2024</w:t>
      </w:r>
    </w:p>
    <w:p>
      <w:pPr>
        <w:pStyle w:val="ListBullet"/>
        <w:ind w:left="454"/>
      </w:pPr>
      <w:r>
        <w:rPr>
          <w:sz w:val="20"/>
        </w:rPr>
        <w:t>Управлял операционными процессами и контролем качества на смене</w:t>
      </w:r>
    </w:p>
    <w:p>
      <w:r>
        <w:rPr>
          <w:b/>
          <w:sz w:val="21"/>
        </w:rPr>
        <w:t>Стажировка — Burger King Corporation, Москва</w:t>
      </w:r>
      <w:r>
        <w:rPr>
          <w:i/>
          <w:color w:val="666666"/>
          <w:sz w:val="19"/>
        </w:rPr>
        <w:br/>
        <w:t>Отдел маркетинговых исследований | Лето 2022</w:t>
      </w:r>
    </w:p>
    <w:p>
      <w:pPr>
        <w:pStyle w:val="ListBullet"/>
        <w:ind w:left="454"/>
      </w:pPr>
      <w:r>
        <w:rPr>
          <w:sz w:val="20"/>
        </w:rPr>
        <w:t>Разработал аналитические отчеты по продажам с использованием Excel (сводные таблицы, формулы, ранжирование)</w:t>
      </w:r>
    </w:p>
    <w:p>
      <w:pPr>
        <w:pStyle w:val="ListBullet"/>
        <w:ind w:left="454"/>
      </w:pPr>
      <w:r>
        <w:rPr>
          <w:sz w:val="20"/>
        </w:rPr>
        <w:t>Автоматизировал категоризацию чеков и построил рейтинг ресторанов по выручке — выявлены точки роста</w:t>
      </w:r>
    </w:p>
    <w:p>
      <w:pPr>
        <w:pStyle w:val="ListBullet"/>
        <w:ind w:left="454"/>
      </w:pPr>
      <w:r>
        <w:rPr>
          <w:sz w:val="20"/>
        </w:rPr>
        <w:t>Подготовил визуализации ключевых KPI для презентации руководству</w:t>
      </w:r>
    </w:p>
    <w:p>
      <w:r>
        <w:rPr>
          <w:i/>
          <w:color w:val="666666"/>
          <w:sz w:val="19"/>
        </w:rPr>
        <w:t>Отдел бизнес-аналитики | Лето 2019</w:t>
      </w:r>
    </w:p>
    <w:p>
      <w:pPr>
        <w:pStyle w:val="ListBullet"/>
        <w:ind w:left="454"/>
      </w:pPr>
      <w:r>
        <w:rPr>
          <w:sz w:val="20"/>
        </w:rPr>
        <w:t>Участвовал в сборе и структурировании данных для финансового анализа</w:t>
      </w:r>
    </w:p>
    <w:p>
      <w:pPr>
        <w:pStyle w:val="ListBullet"/>
        <w:ind w:left="454"/>
      </w:pPr>
      <w:r>
        <w:rPr>
          <w:sz w:val="20"/>
        </w:rPr>
        <w:t>Готовил аналитические материалы и отчеты, получил опыт прогнозирования показателей</w:t>
      </w:r>
    </w:p>
    <w:p>
      <w:r>
        <w:rPr>
          <w:b/>
          <w:sz w:val="21"/>
        </w:rPr>
        <w:t>Стажировка — Knight Frank, Москва</w:t>
      </w:r>
      <w:r>
        <w:rPr>
          <w:i/>
          <w:color w:val="666666"/>
          <w:sz w:val="19"/>
        </w:rPr>
        <w:br/>
        <w:t>Отдел маркетинга жилой недвижимости | Весна 2022</w:t>
      </w:r>
    </w:p>
    <w:p>
      <w:pPr>
        <w:pStyle w:val="ListBullet"/>
        <w:ind w:left="454"/>
      </w:pPr>
      <w:r>
        <w:rPr>
          <w:sz w:val="20"/>
        </w:rPr>
        <w:t>Провел анализ рынка жилой недвижимости и конкурентных объектов</w:t>
      </w:r>
    </w:p>
    <w:p>
      <w:pPr>
        <w:pStyle w:val="ListBullet"/>
        <w:ind w:left="454"/>
      </w:pPr>
      <w:r>
        <w:rPr>
          <w:sz w:val="20"/>
        </w:rPr>
        <w:t>Участвовал в оценке стоимости объектов, подготовил отчеты для международного офиса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ОБРАЗОВАНИЕ</w:t>
      </w:r>
    </w:p>
    <w:p>
      <w:r>
        <w:rPr>
          <w:b/>
          <w:sz w:val="21"/>
        </w:rPr>
        <w:t>Финансовый университет при Правительстве РФ, Москва</w:t>
      </w:r>
      <w:r>
        <w:rPr>
          <w:i/>
          <w:color w:val="666666"/>
          <w:sz w:val="19"/>
        </w:rPr>
        <w:br/>
        <w:t>2018 – 2022</w:t>
      </w:r>
    </w:p>
    <w:p>
      <w:r>
        <w:t>Бакалавр экономики, Международные финансы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ПОВЫШЕНИЕ КВАЛИФИКАЦИИ</w:t>
      </w:r>
    </w:p>
    <w:p>
      <w:r>
        <w:rPr>
          <w:b/>
          <w:sz w:val="21"/>
        </w:rPr>
        <w:t>Яндекс Практикум — Системный аналитик</w:t>
      </w:r>
      <w:r>
        <w:rPr>
          <w:i/>
          <w:color w:val="666666"/>
          <w:sz w:val="19"/>
        </w:rPr>
        <w:br/>
        <w:t>2025 – 2026</w:t>
      </w:r>
    </w:p>
    <w:p>
      <w:r>
        <w:t>Сбор и анализ требований, UML, BPMN, моделирование данных, SQL, Power BI, взаимодействие с разработкой и тестированием.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ЯЗЫКИ</w:t>
      </w:r>
    </w:p>
    <w:p>
      <w:r>
        <w:t>Русский (родной)  |  Английский (свободный)  |  Испанский (базовый)  |  Иврит (базовый)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ladislavmiller2000-bit" TargetMode="External"/><Relationship Id="rId10" Type="http://schemas.openxmlformats.org/officeDocument/2006/relationships/hyperlink" Target="https://github.com/vladislavmiller2000-bit/System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